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Classwork 20260904</w:t>
      </w:r>
    </w:p>
    <w:p>
      <w:pPr>
        <w:pStyle w:val="Normal"/>
        <w:rPr/>
      </w:pPr>
      <w:r>
        <w:rPr/>
      </w:r>
    </w:p>
    <w:p>
      <w:pPr>
        <w:pStyle w:val="Normal"/>
        <w:jc w:val="right"/>
        <w:rPr/>
      </w:pPr>
      <w:r>
        <w:rPr/>
        <w:t>2026-Sept-04</w:t>
      </w:r>
    </w:p>
    <w:p>
      <w:pPr>
        <w:pStyle w:val="Normal"/>
        <w:rPr/>
      </w:pPr>
      <w:r>
        <w:rPr/>
        <w:t>Answer all following questions about algorithms.</w:t>
      </w:r>
    </w:p>
    <w:p>
      <w:pPr>
        <w:pStyle w:val="Normal"/>
        <w:rPr/>
      </w:pPr>
      <w:r>
        <w:rPr/>
        <w:t>Write your Python code in the answer boxes. The marks for each question are shown in brackets [ ]. Total marks: 100.</w:t>
      </w:r>
    </w:p>
    <w:p>
      <w:pPr>
        <w:pStyle w:val="Normal"/>
        <w:rPr/>
      </w:pPr>
      <w:r>
        <w:rPr/>
      </w:r>
    </w:p>
    <w:p>
      <w:pPr>
        <w:pStyle w:val="Normal"/>
        <w:rPr/>
      </w:pPr>
      <w:r>
        <w:rPr/>
        <w:t>Question 1  -  Debugging a linear search  (30 marks)</w:t>
      </w:r>
    </w:p>
    <w:p>
      <w:pPr>
        <w:pStyle w:val="Normal"/>
        <w:rPr/>
      </w:pPr>
      <w:r>
        <w:rPr/>
        <w:t>(a) A student wrote the following code to find a value in a list. The code does not work correctly.</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rHeight w:val="2450" w:hRule="atLeast"/>
        </w:trPr>
        <w:tc>
          <w:tcPr>
            <w:tcW w:w="827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def find_value(lst, target):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found = False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i = 0</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while found == False and i &lt; len(lst):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if lst[i] == target: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found = True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i = i + 1</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if found:</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return i</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else: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return -1</w:t>
            </w:r>
          </w:p>
        </w:tc>
      </w:tr>
    </w:tbl>
    <w:p>
      <w:pPr>
        <w:pStyle w:val="Normal"/>
        <w:rPr/>
      </w:pPr>
      <w:r>
        <w:rPr/>
      </w:r>
    </w:p>
    <w:p>
      <w:pPr>
        <w:pStyle w:val="Normal"/>
        <w:rPr/>
      </w:pPr>
      <w:r>
        <w:rPr/>
        <w:t>(i) Identify the error in the code.  [2]</w:t>
      </w:r>
    </w:p>
    <w:p>
      <w:pPr>
        <w:pStyle w:val="Normal"/>
        <w:rPr>
          <w:lang w:eastAsia="zh-CN"/>
        </w:rPr>
      </w:pPr>
      <w:r>
        <w:rPr>
          <w:lang w:eastAsia="zh-CN"/>
        </w:rPr>
        <w:t xml:space="preserve">It </w:t>
      </w:r>
      <w:r>
        <w:rPr>
          <w:lang w:val="en-US" w:eastAsia="zh-CN"/>
        </w:rPr>
        <w:t xml:space="preserve">didn’t terminate the while loop immediately when the target is found in the array. So i is still iterated for one more time. </w:t>
      </w:r>
    </w:p>
    <w:p>
      <w:pPr>
        <w:pStyle w:val="Normal"/>
        <w:rPr/>
      </w:pPr>
      <w:r>
        <w:rPr/>
        <w:t>(ii) The list lst = [4, 2, 8, 17, 9] and target = 8 are used. State the value returned by the function and explain why it is incorrect.  [3]</w:t>
      </w:r>
    </w:p>
    <w:p>
      <w:pPr>
        <w:pStyle w:val="Normal"/>
        <w:rPr>
          <w:lang w:val="en-US"/>
        </w:rPr>
      </w:pPr>
      <w:r>
        <w:rPr>
          <w:lang w:val="en-US"/>
        </w:rPr>
        <w:t xml:space="preserve">3 would be returned. Although when lst[2] equals to 8, and found is assigned to True, I is still iterated for one more time so I would be 3 rather than the correct value 2. </w:t>
      </w:r>
    </w:p>
    <w:p>
      <w:pPr>
        <w:pStyle w:val="Normal"/>
        <w:rPr>
          <w:lang w:val="en-US"/>
        </w:rPr>
      </w:pPr>
      <w:r>
        <w:rPr>
          <w:lang w:val="en-US"/>
        </w:rPr>
      </w:r>
    </w:p>
    <w:p>
      <w:pPr>
        <w:pStyle w:val="Normal"/>
        <w:rPr>
          <w:rFonts w:eastAsia="宋体"/>
          <w:lang w:eastAsia="zh-CN"/>
        </w:rPr>
      </w:pPr>
      <w:r>
        <w:rPr/>
        <w:t>(iii) Explain what the function returns when target is NOT in the list, and explain why this part of the code works correctly.  [3]</w:t>
      </w:r>
    </w:p>
    <w:tbl>
      <w:tblPr>
        <w:tblStyle w:val="aff1"/>
        <w:tblW w:w="852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528"/>
      </w:tblGrid>
      <w:tr>
        <w:trPr/>
        <w:tc>
          <w:tcPr>
            <w:tcW w:w="85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Because when target is not in the list, the if condition:lst[i]==Target will never be achieved and always False, so found will never be assigned to True. Thus the condition if found will never be achieved too. So the code will definitely executed to the else branch, where -1 is returned. </w:t>
            </w:r>
          </w:p>
          <w:p>
            <w:pPr>
              <w:pStyle w:val="Normal"/>
              <w:widowControl/>
              <w:spacing w:lineRule="auto" w:line="240" w:before="0" w:after="0"/>
              <w:jc w:val="left"/>
              <w:rPr>
                <w:rFonts w:eastAsia="宋体"/>
                <w:lang w:eastAsia="zh-CN"/>
              </w:rPr>
            </w:pPr>
            <w:r>
              <w:rPr>
                <w:rFonts w:eastAsia="宋体" w:cs=""/>
                <w:kern w:val="0"/>
                <w:szCs w:val="22"/>
                <w:lang w:val="en-US" w:eastAsia="zh-CN" w:bidi="ar-SA"/>
              </w:rPr>
            </w:r>
          </w:p>
          <w:p>
            <w:pPr>
              <w:pStyle w:val="Normal"/>
              <w:widowControl/>
              <w:spacing w:lineRule="auto" w:line="240" w:before="0" w:after="0"/>
              <w:jc w:val="left"/>
              <w:rPr>
                <w:rFonts w:eastAsia="宋体"/>
                <w:lang w:eastAsia="zh-CN"/>
              </w:rPr>
            </w:pPr>
            <w:r>
              <w:rPr>
                <w:rFonts w:eastAsia="宋体" w:cs=""/>
                <w:kern w:val="0"/>
                <w:szCs w:val="22"/>
                <w:lang w:val="en-US" w:eastAsia="zh-CN" w:bidi="ar-SA"/>
              </w:rPr>
            </w:r>
          </w:p>
        </w:tc>
      </w:tr>
    </w:tbl>
    <w:p>
      <w:pPr>
        <w:pStyle w:val="Normal"/>
        <w:rPr>
          <w:rFonts w:eastAsia="宋体"/>
          <w:lang w:eastAsia="zh-CN"/>
        </w:rPr>
      </w:pPr>
      <w:r>
        <w:rPr>
          <w:rFonts w:eastAsia="宋体"/>
          <w:lang w:eastAsia="zh-CN"/>
        </w:rPr>
      </w:r>
    </w:p>
    <w:p>
      <w:pPr>
        <w:pStyle w:val="Normal"/>
        <w:rPr/>
      </w:pPr>
      <w:r>
        <w:rPr/>
        <w:t>(b) Rewrite the function find_value so that it returns the index of the first occurrence of target, or -1 if target is not in the list.</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c>
          <w:tcPr>
            <w:tcW w:w="827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def find_value(lst, target):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found = -</w:t>
            </w:r>
            <w:r>
              <w:rPr>
                <w:rFonts w:eastAsia="ＭＳ 明朝" w:cs="" w:ascii="Courier New" w:hAnsi="Courier New"/>
                <w:kern w:val="0"/>
                <w:sz w:val="19"/>
                <w:szCs w:val="22"/>
                <w:lang w:val="en-US" w:eastAsia="en-US" w:bidi="ar-SA"/>
              </w:rPr>
              <w:t>1</w:t>
            </w:r>
          </w:p>
          <w:p>
            <w:pPr>
              <w:pStyle w:val="Normal"/>
              <w:widowControl/>
              <w:spacing w:lineRule="auto" w:line="240" w:before="0" w:after="0"/>
              <w:jc w:val="left"/>
              <w:rPr>
                <w:rFonts w:ascii="Courier New" w:hAnsi="Courier New" w:eastAsia="ＭＳ 明朝" w:cs=""/>
                <w:kern w:val="0"/>
                <w:sz w:val="19"/>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i = 0</w:t>
            </w:r>
          </w:p>
          <w:p>
            <w:pPr>
              <w:pStyle w:val="Normal"/>
              <w:widowControl/>
              <w:spacing w:lineRule="auto" w:line="240" w:before="0" w:after="0"/>
              <w:jc w:val="left"/>
              <w:rPr>
                <w:rFonts w:ascii="Courier New" w:hAnsi="Courier New" w:eastAsia="ＭＳ 明朝" w:cs=""/>
                <w:kern w:val="0"/>
                <w:sz w:val="19"/>
                <w:szCs w:val="22"/>
                <w:lang w:val="en-US" w:eastAsia="en-US" w:bidi="ar-SA"/>
              </w:rPr>
            </w:pPr>
            <w:r>
              <w:rPr>
                <w:rFonts w:eastAsia="ＭＳ 明朝" w:cs="" w:ascii="Courier New" w:hAnsi="Courier New"/>
                <w:kern w:val="0"/>
                <w:sz w:val="19"/>
                <w:szCs w:val="22"/>
                <w:lang w:val="en-US" w:eastAsia="en-US" w:bidi="ar-SA"/>
              </w:rPr>
              <w:t xml:space="preserve">    </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while i &lt; len(lst):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if lst[i] == target: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 xml:space="preserve">found = </w:t>
            </w:r>
            <w:r>
              <w:rPr>
                <w:rFonts w:eastAsia="ＭＳ 明朝" w:cs="" w:ascii="Courier New" w:hAnsi="Courier New"/>
                <w:kern w:val="0"/>
                <w:sz w:val="19"/>
                <w:szCs w:val="22"/>
                <w:lang w:val="en-US" w:eastAsia="en-US" w:bidi="ar-SA"/>
              </w:rPr>
              <w:t>i</w:t>
            </w:r>
          </w:p>
          <w:p>
            <w:pPr>
              <w:pStyle w:val="Normal"/>
              <w:widowControl/>
              <w:spacing w:lineRule="auto" w:line="240" w:before="0" w:after="0"/>
              <w:jc w:val="left"/>
              <w:rPr>
                <w:rFonts w:ascii="Courier New" w:hAnsi="Courier New" w:eastAsia="ＭＳ 明朝" w:cs=""/>
                <w:kern w:val="0"/>
                <w:sz w:val="19"/>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break</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i = i + 1</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if found!</w:t>
            </w:r>
            <w:r>
              <w:rPr>
                <w:rFonts w:eastAsia="ＭＳ 明朝" w:cs="" w:ascii="Courier New" w:hAnsi="Courier New"/>
                <w:kern w:val="0"/>
                <w:sz w:val="19"/>
                <w:szCs w:val="22"/>
                <w:lang w:val="en-US" w:eastAsia="en-US" w:bidi="ar-SA"/>
              </w:rPr>
              <w:t>=-1</w:t>
            </w:r>
            <w:r>
              <w:rPr>
                <w:rFonts w:eastAsia="ＭＳ 明朝" w:cs="" w:ascii="Courier New" w:hAnsi="Courier New"/>
                <w:kern w:val="0"/>
                <w:sz w:val="19"/>
                <w:szCs w:val="22"/>
                <w:lang w:val="en-US" w:eastAsia="en-US" w:bidi="ar-SA"/>
              </w:rPr>
              <w: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 xml:space="preserve">return </w:t>
            </w:r>
            <w:r>
              <w:rPr>
                <w:rFonts w:eastAsia="ＭＳ 明朝" w:cs="" w:ascii="Courier New" w:hAnsi="Courier New"/>
                <w:kern w:val="0"/>
                <w:sz w:val="19"/>
                <w:szCs w:val="22"/>
                <w:lang w:val="en-US" w:eastAsia="en-US" w:bidi="ar-SA"/>
              </w:rPr>
              <w:t>found</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else:</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return -1</w:t>
            </w:r>
          </w:p>
          <w:p>
            <w:pPr>
              <w:pStyle w:val="Normal"/>
              <w:widowControl/>
              <w:spacing w:lineRule="auto" w:line="240" w:before="0" w:after="0"/>
              <w:jc w:val="left"/>
              <w:rPr>
                <w:rFonts w:eastAsia="宋体"/>
                <w:lang w:eastAsia="zh-CN"/>
              </w:rPr>
            </w:pPr>
            <w:r>
              <w:rPr>
                <w:rFonts w:eastAsia="宋体" w:cs=""/>
                <w:kern w:val="0"/>
                <w:szCs w:val="22"/>
                <w:lang w:val="en-US" w:eastAsia="zh-CN" w:bidi="ar-SA"/>
              </w:rPr>
            </w:r>
          </w:p>
        </w:tc>
      </w:tr>
      <w:tr>
        <w:trPr/>
        <w:tc>
          <w:tcPr>
            <w:tcW w:w="8277" w:type="dxa"/>
            <w:tcBorders>
              <w:top w:val="nil"/>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t>[12]</w:t>
      </w:r>
    </w:p>
    <w:p>
      <w:pPr>
        <w:pStyle w:val="Normal"/>
        <w:rPr/>
      </w:pPr>
      <w:r>
        <w:rPr/>
        <w:t>(c) State the best case and the worst case time complexity of your corrected function, explaining the state of the input data that produces each case.</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c>
          <w:tcPr>
            <w:tcW w:w="8277" w:type="dxa"/>
            <w:tcBorders/>
          </w:tcPr>
          <w:p>
            <w:pPr>
              <w:pStyle w:val="Normal"/>
              <w:widowControl/>
              <w:spacing w:lineRule="auto" w:line="240" w:before="0" w:after="0"/>
              <w:jc w:val="left"/>
              <w:rPr>
                <w:rFonts w:ascii="Courier New" w:hAnsi="Courier New"/>
                <w:sz w:val="19"/>
              </w:rPr>
            </w:pPr>
            <w:r>
              <w:rPr>
                <w:rFonts w:eastAsia="ＭＳ 明朝" w:cs="" w:ascii="Courier New" w:hAnsi="Courier New"/>
                <w:kern w:val="0"/>
                <w:sz w:val="19"/>
                <w:szCs w:val="22"/>
                <w:lang w:val="en-US" w:eastAsia="en-US" w:bidi="ar-SA"/>
              </w:rPr>
              <w:t>Copy your answer here.</w:t>
            </w:r>
          </w:p>
          <w:p>
            <w:pPr>
              <w:pStyle w:val="Normal"/>
              <w:widowControl/>
              <w:spacing w:lineRule="auto" w:line="240" w:before="0" w:after="0"/>
              <w:jc w:val="left"/>
              <w:rPr>
                <w:rFonts w:ascii="Courier New" w:hAnsi="Courier New" w:eastAsia="ＭＳ 明朝" w:cs=""/>
                <w:kern w:val="0"/>
                <w:sz w:val="19"/>
                <w:szCs w:val="22"/>
                <w:lang w:val="en-US" w:eastAsia="en-US" w:bidi="ar-SA"/>
              </w:rPr>
            </w:pPr>
            <w:r>
              <w:rPr>
                <w:rFonts w:eastAsia="ＭＳ 明朝" w:cs="" w:ascii="Courier New" w:hAnsi="Courier New"/>
                <w:kern w:val="0"/>
                <w:sz w:val="19"/>
                <w:szCs w:val="22"/>
                <w:lang w:val="en-US" w:eastAsia="en-US" w:bidi="ar-SA"/>
              </w:rPr>
              <w:t xml:space="preserve">The best case is </w:t>
            </w:r>
            <w:r>
              <w:rPr>
                <w:rFonts w:eastAsia="ＭＳ 明朝" w:cs="" w:ascii="Courier New" w:hAnsi="Courier New"/>
                <w:kern w:val="0"/>
                <w:sz w:val="19"/>
                <w:szCs w:val="22"/>
                <w:lang w:val="en-US" w:eastAsia="en-US" w:bidi="ar-SA"/>
              </w:rPr>
              <w:t>O(1)</w:t>
            </w:r>
          </w:p>
          <w:p>
            <w:pPr>
              <w:pStyle w:val="Normal"/>
              <w:widowControl/>
              <w:spacing w:lineRule="auto" w:line="240" w:before="0" w:after="0"/>
              <w:jc w:val="left"/>
              <w:rPr>
                <w:rFonts w:ascii="Courier New" w:hAnsi="Courier New" w:eastAsia="ＭＳ 明朝" w:cs=""/>
                <w:kern w:val="0"/>
                <w:sz w:val="19"/>
                <w:szCs w:val="22"/>
                <w:lang w:val="en-US" w:eastAsia="en-US" w:bidi="ar-SA"/>
              </w:rPr>
            </w:pPr>
            <w:r>
              <w:rPr>
                <w:rFonts w:eastAsia="ＭＳ 明朝" w:cs="" w:ascii="Courier New" w:hAnsi="Courier New"/>
                <w:kern w:val="0"/>
                <w:sz w:val="19"/>
                <w:szCs w:val="22"/>
                <w:lang w:val="en-US" w:eastAsia="en-US" w:bidi="ar-SA"/>
              </w:rPr>
              <w:t>state of input data: The first element of the list is same as the target.</w:t>
            </w:r>
          </w:p>
          <w:p>
            <w:pPr>
              <w:pStyle w:val="Normal"/>
              <w:widowControl/>
              <w:spacing w:lineRule="auto" w:line="240" w:before="0" w:after="0"/>
              <w:jc w:val="left"/>
              <w:rPr>
                <w:rFonts w:ascii="Courier New" w:hAnsi="Courier New" w:eastAsia="ＭＳ 明朝" w:cs=""/>
                <w:kern w:val="0"/>
                <w:sz w:val="19"/>
                <w:szCs w:val="22"/>
                <w:lang w:val="en-US" w:eastAsia="en-US" w:bidi="ar-SA"/>
              </w:rPr>
            </w:pPr>
            <w:r>
              <w:rPr>
                <w:rFonts w:eastAsia="ＭＳ 明朝" w:cs="" w:ascii="Courier New" w:hAnsi="Courier New"/>
                <w:kern w:val="0"/>
                <w:sz w:val="19"/>
                <w:szCs w:val="22"/>
                <w:lang w:val="en-US" w:eastAsia="en-US" w:bidi="ar-SA"/>
              </w:rPr>
              <w:t xml:space="preserve">The worst case is </w:t>
            </w:r>
            <w:r>
              <w:rPr>
                <w:rFonts w:eastAsia="ＭＳ 明朝" w:cs="" w:ascii="Courier New" w:hAnsi="Courier New"/>
                <w:kern w:val="0"/>
                <w:sz w:val="19"/>
                <w:szCs w:val="22"/>
                <w:lang w:val="en-US" w:eastAsia="en-US" w:bidi="ar-SA"/>
              </w:rPr>
              <w:t>O(n)</w:t>
            </w:r>
          </w:p>
          <w:p>
            <w:pPr>
              <w:pStyle w:val="Normal"/>
              <w:widowControl/>
              <w:spacing w:lineRule="auto" w:line="240" w:before="0" w:after="0"/>
              <w:jc w:val="left"/>
              <w:rPr>
                <w:rFonts w:ascii="Courier New" w:hAnsi="Courier New" w:eastAsia="ＭＳ 明朝" w:cs=""/>
                <w:kern w:val="0"/>
                <w:sz w:val="19"/>
                <w:szCs w:val="22"/>
                <w:lang w:val="en-US" w:eastAsia="en-US" w:bidi="ar-SA"/>
              </w:rPr>
            </w:pPr>
            <w:r>
              <w:rPr>
                <w:rFonts w:eastAsia="ＭＳ 明朝" w:cs="" w:ascii="Courier New" w:hAnsi="Courier New"/>
                <w:kern w:val="0"/>
                <w:sz w:val="19"/>
                <w:szCs w:val="22"/>
                <w:lang w:val="en-US" w:eastAsia="en-US" w:bidi="ar-SA"/>
              </w:rPr>
              <w:t xml:space="preserve">state of input </w:t>
            </w:r>
            <w:hyperlink r:id="rId2">
              <w:r>
                <w:rPr>
                  <w:rStyle w:val="Hyperlink"/>
                  <w:rFonts w:eastAsia="ＭＳ 明朝" w:cs="" w:ascii="Courier New" w:hAnsi="Courier New"/>
                  <w:kern w:val="0"/>
                  <w:sz w:val="19"/>
                  <w:szCs w:val="22"/>
                  <w:lang w:val="en-US" w:eastAsia="en-US" w:bidi="ar-SA"/>
                </w:rPr>
                <w:t>data</w:t>
              </w:r>
            </w:hyperlink>
            <w:r>
              <w:rPr>
                <w:rFonts w:eastAsia="ＭＳ 明朝" w:cs="" w:ascii="Courier New" w:hAnsi="Courier New"/>
                <w:kern w:val="0"/>
                <w:sz w:val="19"/>
                <w:szCs w:val="22"/>
                <w:lang w:val="en-US" w:eastAsia="en-US" w:bidi="ar-SA"/>
              </w:rPr>
              <w:t>: the element same as the first element in the array that is exactly the same as the target is at the end of the list. Or the target cannot be found at the list.</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t>[6]</w:t>
      </w:r>
    </w:p>
    <w:p>
      <w:pPr>
        <w:pStyle w:val="Normal"/>
        <w:rPr/>
      </w:pPr>
      <w:r>
        <w:rPr/>
        <w:t>(d) A teacher suggests testing the function with an empty list. Explain what the function returns in this case and state one reason why this is a valid test.</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c>
          <w:tcPr>
            <w:tcW w:w="8277" w:type="dxa"/>
            <w:tcBorders/>
          </w:tcPr>
          <w:p>
            <w:pPr>
              <w:pStyle w:val="Normal"/>
              <w:widowControl/>
              <w:spacing w:lineRule="auto" w:line="240" w:before="0" w:after="0"/>
              <w:jc w:val="left"/>
              <w:rPr>
                <w:rFonts w:ascii="Courier New" w:hAnsi="Courier New"/>
                <w:sz w:val="19"/>
              </w:rPr>
            </w:pPr>
            <w:commentRangeStart w:id="1"/>
            <w:r>
              <w:rPr>
                <w:rFonts w:eastAsia="ＭＳ 明朝" w:cs="" w:ascii="Courier New" w:hAnsi="Courier New"/>
                <w:kern w:val="0"/>
                <w:sz w:val="19"/>
                <w:szCs w:val="22"/>
                <w:lang w:val="en-US" w:eastAsia="en-US" w:bidi="ar-SA"/>
              </w:rPr>
              <w:t>Copy your answer here.</w:t>
            </w:r>
          </w:p>
          <w:p>
            <w:pPr>
              <w:pStyle w:val="Normal"/>
              <w:widowControl/>
              <w:spacing w:lineRule="auto" w:line="240" w:before="0" w:after="0"/>
              <w:jc w:val="left"/>
              <w:rPr/>
            </w:pPr>
            <w:r>
              <w:rPr>
                <w:rFonts w:eastAsia="ＭＳ 明朝" w:cs="" w:ascii="Courier New" w:hAnsi="Courier New"/>
                <w:kern w:val="0"/>
                <w:sz w:val="19"/>
                <w:szCs w:val="22"/>
                <w:lang w:val="en-US" w:eastAsia="en-US" w:bidi="ar-SA"/>
              </w:rPr>
              <w:t xml:space="preserve">The function would consistently return -1. Because </w:t>
            </w:r>
            <w:r>
              <w:rPr>
                <w:rFonts w:eastAsia="ＭＳ 明朝" w:cs="" w:ascii="Courier New" w:hAnsi="Courier New"/>
                <w:kern w:val="0"/>
                <w:sz w:val="19"/>
                <w:szCs w:val="22"/>
                <w:lang w:val="en-US" w:eastAsia="en-US" w:bidi="ar-SA"/>
              </w:rPr>
              <w:t>the termination condition of the while loop is activated before entering the loop body. The len(lst)would be 0 and I is also initialized as zero. So I could not be smaller than len(lst). Thus found=False and the result returned is zero.</w:t>
            </w:r>
          </w:p>
          <w:p>
            <w:pPr>
              <w:pStyle w:val="Normal"/>
              <w:widowControl/>
              <w:spacing w:lineRule="auto" w:line="240" w:before="0" w:after="0"/>
              <w:jc w:val="left"/>
              <w:rPr>
                <w:rFonts w:ascii="Courier New" w:hAnsi="Courier New" w:eastAsia="ＭＳ 明朝" w:cs=""/>
                <w:kern w:val="0"/>
                <w:sz w:val="19"/>
                <w:szCs w:val="22"/>
                <w:lang w:val="en-US" w:eastAsia="en-US" w:bidi="ar-SA"/>
              </w:rPr>
            </w:pPr>
            <w:r>
              <w:rPr>
                <w:rFonts w:eastAsia="ＭＳ 明朝" w:cs="" w:ascii="Courier New" w:hAnsi="Courier New"/>
                <w:kern w:val="0"/>
                <w:sz w:val="19"/>
                <w:szCs w:val="22"/>
                <w:lang w:val="en-US" w:eastAsia="en-US" w:bidi="ar-SA"/>
              </w:rPr>
            </w:r>
          </w:p>
          <w:p>
            <w:pPr>
              <w:pStyle w:val="Normal"/>
              <w:widowControl/>
              <w:spacing w:lineRule="auto" w:line="240" w:before="0" w:after="0"/>
              <w:jc w:val="left"/>
              <w:rPr>
                <w:rFonts w:ascii="Courier New" w:hAnsi="Courier New" w:eastAsia="ＭＳ 明朝" w:cs=""/>
                <w:kern w:val="0"/>
                <w:sz w:val="19"/>
                <w:szCs w:val="22"/>
                <w:lang w:val="en-US" w:eastAsia="en-US" w:bidi="ar-SA"/>
              </w:rPr>
            </w:pPr>
            <w:r>
              <w:rPr>
                <w:rFonts w:eastAsia="ＭＳ 明朝" w:cs="" w:ascii="Courier New" w:hAnsi="Courier New"/>
                <w:kern w:val="0"/>
                <w:sz w:val="19"/>
                <w:szCs w:val="22"/>
                <w:lang w:val="en-US" w:eastAsia="en-US" w:bidi="ar-SA"/>
              </w:rPr>
              <w:t>This test is valid since testing the boundary of the code is good for improving its robustness. There is no regulation that the linear search cannot work on empty list.</w:t>
            </w:r>
          </w:p>
          <w:p>
            <w:pPr>
              <w:pStyle w:val="Normal"/>
              <w:widowControl/>
              <w:spacing w:lineRule="auto" w:line="240" w:before="0" w:after="0"/>
              <w:jc w:val="left"/>
              <w:rPr>
                <w:rFonts w:ascii="Courier New" w:hAnsi="Courier New" w:eastAsia="ＭＳ 明朝" w:cs=""/>
                <w:kern w:val="0"/>
                <w:sz w:val="19"/>
                <w:szCs w:val="22"/>
                <w:lang w:val="en-US" w:eastAsia="en-US" w:bidi="ar-SA"/>
              </w:rPr>
            </w:pPr>
            <w:r>
              <w:rPr>
                <w:rFonts w:eastAsia="ＭＳ 明朝" w:cs="" w:ascii="Courier New" w:hAnsi="Courier New"/>
                <w:kern w:val="0"/>
                <w:sz w:val="19"/>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commentRangeEnd w:id="1"/>
            <w:r>
              <w:rPr>
                <w:rStyle w:val="CommentReference"/>
              </w:rPr>
              <w:commentReference w:id="1"/>
            </w:r>
          </w:p>
        </w:tc>
      </w:tr>
    </w:tbl>
    <w:p>
      <w:pPr>
        <w:pStyle w:val="Normal"/>
        <w:rPr/>
      </w:pPr>
      <w:r>
        <w:rPr/>
      </w:r>
    </w:p>
    <w:p>
      <w:pPr>
        <w:pStyle w:val="Normal"/>
        <w:rPr/>
      </w:pPr>
      <w:r>
        <w:rPr/>
        <w:t>[4]</w:t>
      </w:r>
    </w:p>
    <w:p>
      <w:pPr>
        <w:pStyle w:val="Normal"/>
        <w:rPr/>
      </w:pPr>
      <w:r>
        <w:rPr/>
      </w:r>
    </w:p>
    <w:p>
      <w:pPr>
        <w:pStyle w:val="Normal"/>
        <w:rPr/>
      </w:pPr>
      <w:r>
        <w:rPr/>
        <w:t>Question 2  -  Binary search programme  (40 marks)</w:t>
      </w:r>
    </w:p>
    <w:p>
      <w:pPr>
        <w:pStyle w:val="Normal"/>
        <w:rPr/>
      </w:pPr>
      <w:r>
        <w:rPr/>
        <w:t>(a) Write a Python function binary_search(data, key) that:</w:t>
      </w:r>
    </w:p>
    <w:p>
      <w:pPr>
        <w:pStyle w:val="Normal"/>
        <w:rPr/>
      </w:pPr>
      <w:r>
        <w:rPr/>
        <w:t xml:space="preserve">   • </w:t>
      </w:r>
      <w:r>
        <w:rPr/>
        <w:t>takes a sorted list of integers data and an integer key as parameters</w:t>
      </w:r>
    </w:p>
    <w:p>
      <w:pPr>
        <w:pStyle w:val="Normal"/>
        <w:rPr/>
      </w:pPr>
      <w:r>
        <w:rPr/>
        <w:t xml:space="preserve">   • </w:t>
      </w:r>
      <w:r>
        <w:rPr/>
        <w:t>uses an iterative binary search</w:t>
      </w:r>
    </w:p>
    <w:p>
      <w:pPr>
        <w:pStyle w:val="Normal"/>
        <w:rPr/>
      </w:pPr>
      <w:r>
        <w:rPr/>
        <w:t xml:space="preserve">   • </w:t>
      </w:r>
      <w:r>
        <w:rPr/>
        <w:t>returns the index of key, or -1 if key is not in data</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c>
          <w:tcPr>
            <w:tcW w:w="8277" w:type="dxa"/>
            <w:tcBorders/>
          </w:tcPr>
          <w:p>
            <w:pPr>
              <w:pStyle w:val="Normal"/>
              <w:widowControl/>
              <w:spacing w:lineRule="auto" w:line="240" w:before="0" w:after="0"/>
              <w:jc w:val="left"/>
              <w:rPr>
                <w:rFonts w:ascii="Courier New" w:hAnsi="Courier New"/>
                <w:sz w:val="19"/>
              </w:rPr>
            </w:pPr>
            <w:r>
              <w:rPr>
                <w:rFonts w:eastAsia="宋体" w:cs="" w:ascii="Courier New" w:hAnsi="Courier New"/>
                <w:kern w:val="0"/>
                <w:sz w:val="19"/>
                <w:szCs w:val="22"/>
                <w:lang w:val="en-US" w:eastAsia="zh-CN" w:bidi="ar-SA"/>
              </w:rPr>
              <w:t xml:space="preserve"># </w:t>
            </w:r>
            <w:r>
              <w:rPr>
                <w:rFonts w:eastAsia="ＭＳ 明朝" w:cs="" w:ascii="Courier New" w:hAnsi="Courier New"/>
                <w:kern w:val="0"/>
                <w:sz w:val="19"/>
                <w:szCs w:val="22"/>
                <w:lang w:val="en-US" w:eastAsia="en-US" w:bidi="ar-SA"/>
              </w:rPr>
              <w:t>Copy and paste your code here.</w:t>
            </w:r>
          </w:p>
          <w:p>
            <w:pPr>
              <w:pStyle w:val="Normal"/>
              <w:widowControl/>
              <w:spacing w:lineRule="auto" w:line="240" w:before="0" w:after="0"/>
              <w:jc w:val="left"/>
              <w:rPr>
                <w:rFonts w:ascii="Courier New" w:hAnsi="Courier New"/>
                <w:sz w:val="19"/>
              </w:rPr>
            </w:pPr>
            <w:r>
              <w:rPr>
                <w:rFonts w:eastAsia="ＭＳ 明朝" w:cs="" w:ascii="Courier New" w:hAnsi="Courier New"/>
                <w:kern w:val="0"/>
                <w:sz w:val="19"/>
                <w:szCs w:val="22"/>
                <w:lang w:val="en-US" w:eastAsia="en-US" w:bidi="ar-SA"/>
              </w:rPr>
              <w:t>def binary_search(data,key):</w:t>
            </w:r>
          </w:p>
          <w:p>
            <w:pPr>
              <w:pStyle w:val="Normal"/>
              <w:widowControl/>
              <w:spacing w:lineRule="auto" w:line="240" w:before="0" w:after="0"/>
              <w:jc w:val="left"/>
              <w:rPr>
                <w:rFonts w:ascii="Courier New" w:hAnsi="Courier New"/>
                <w:sz w:val="19"/>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left=0</w:t>
            </w:r>
          </w:p>
          <w:p>
            <w:pPr>
              <w:pStyle w:val="Normal"/>
              <w:widowControl/>
              <w:spacing w:lineRule="auto" w:line="240" w:before="0" w:after="0"/>
              <w:jc w:val="left"/>
              <w:rPr>
                <w:rFonts w:ascii="Courier New" w:hAnsi="Courier New"/>
                <w:sz w:val="19"/>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right=len(data)-1</w:t>
            </w:r>
          </w:p>
          <w:p>
            <w:pPr>
              <w:pStyle w:val="Normal"/>
              <w:widowControl/>
              <w:spacing w:lineRule="auto" w:line="240" w:before="0" w:after="0"/>
              <w:jc w:val="left"/>
              <w:rPr>
                <w:rFonts w:ascii="Courier New" w:hAnsi="Courier New"/>
                <w:sz w:val="19"/>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while left&lt;=right:</w:t>
            </w:r>
          </w:p>
          <w:p>
            <w:pPr>
              <w:pStyle w:val="Normal"/>
              <w:widowControl/>
              <w:spacing w:lineRule="auto" w:line="240" w:before="0" w:after="0"/>
              <w:jc w:val="left"/>
              <w:rPr>
                <w:rFonts w:ascii="Courier New" w:hAnsi="Courier New"/>
                <w:sz w:val="19"/>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mid=(left+right)//2</w:t>
            </w:r>
          </w:p>
          <w:p>
            <w:pPr>
              <w:pStyle w:val="Normal"/>
              <w:widowControl/>
              <w:spacing w:lineRule="auto" w:line="240" w:before="0" w:after="0"/>
              <w:jc w:val="left"/>
              <w:rPr>
                <w:rFonts w:ascii="Courier New" w:hAnsi="Courier New"/>
                <w:sz w:val="19"/>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if data[mid]==key:</w:t>
            </w:r>
          </w:p>
          <w:p>
            <w:pPr>
              <w:pStyle w:val="Normal"/>
              <w:widowControl/>
              <w:spacing w:lineRule="auto" w:line="240" w:before="0" w:after="0"/>
              <w:jc w:val="left"/>
              <w:rPr>
                <w:rFonts w:ascii="Courier New" w:hAnsi="Courier New"/>
                <w:sz w:val="19"/>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return mid</w:t>
            </w:r>
          </w:p>
          <w:p>
            <w:pPr>
              <w:pStyle w:val="Normal"/>
              <w:widowControl/>
              <w:spacing w:lineRule="auto" w:line="240" w:before="0" w:after="0"/>
              <w:jc w:val="left"/>
              <w:rPr>
                <w:rFonts w:ascii="Courier New" w:hAnsi="Courier New"/>
                <w:sz w:val="19"/>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elif data[mid]&gt;key:</w:t>
            </w:r>
          </w:p>
          <w:p>
            <w:pPr>
              <w:pStyle w:val="Normal"/>
              <w:widowControl/>
              <w:spacing w:lineRule="auto" w:line="240" w:before="0" w:after="0"/>
              <w:jc w:val="left"/>
              <w:rPr>
                <w:rFonts w:ascii="Courier New" w:hAnsi="Courier New"/>
                <w:sz w:val="19"/>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right=mid-1</w:t>
            </w:r>
          </w:p>
          <w:p>
            <w:pPr>
              <w:pStyle w:val="Normal"/>
              <w:widowControl/>
              <w:spacing w:lineRule="auto" w:line="240" w:before="0" w:after="0"/>
              <w:jc w:val="left"/>
              <w:rPr>
                <w:rFonts w:ascii="Courier New" w:hAnsi="Courier New"/>
                <w:sz w:val="19"/>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else:</w:t>
            </w:r>
          </w:p>
          <w:p>
            <w:pPr>
              <w:pStyle w:val="Normal"/>
              <w:widowControl/>
              <w:spacing w:lineRule="auto" w:line="240" w:before="0" w:after="0"/>
              <w:jc w:val="left"/>
              <w:rPr>
                <w:rFonts w:ascii="Courier New" w:hAnsi="Courier New"/>
                <w:sz w:val="19"/>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left=mid+1</w:t>
            </w:r>
          </w:p>
          <w:p>
            <w:pPr>
              <w:pStyle w:val="Normal"/>
              <w:widowControl/>
              <w:spacing w:lineRule="auto" w:line="240" w:before="0" w:after="0"/>
              <w:jc w:val="left"/>
              <w:rPr>
                <w:rFonts w:ascii="Courier New" w:hAnsi="Courier New"/>
                <w:sz w:val="19"/>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return -1</w:t>
            </w:r>
          </w:p>
          <w:p>
            <w:pPr>
              <w:pStyle w:val="Normal"/>
              <w:widowControl/>
              <w:spacing w:lineRule="auto" w:line="240" w:before="0" w:after="0"/>
              <w:jc w:val="left"/>
              <w:rPr>
                <w:rFonts w:eastAsia="宋体"/>
                <w:lang w:eastAsia="zh-CN"/>
              </w:rPr>
            </w:pPr>
            <w:r>
              <w:rPr>
                <w:rFonts w:eastAsia="宋体" w:cs=""/>
                <w:kern w:val="0"/>
                <w:szCs w:val="22"/>
                <w:lang w:val="en-US" w:eastAsia="zh-CN" w:bidi="ar-SA"/>
              </w:rPr>
            </w:r>
          </w:p>
        </w:tc>
      </w:tr>
    </w:tbl>
    <w:p>
      <w:pPr>
        <w:pStyle w:val="Normal"/>
        <w:rPr/>
      </w:pPr>
      <w:r>
        <w:rPr/>
      </w:r>
    </w:p>
    <w:p>
      <w:pPr>
        <w:pStyle w:val="Normal"/>
        <w:rPr/>
      </w:pPr>
      <w:r>
        <w:rPr/>
        <w:t>[18]</w:t>
      </w:r>
    </w:p>
    <w:p>
      <w:pPr>
        <w:pStyle w:val="Normal"/>
        <w:rPr/>
      </w:pPr>
      <w:r>
        <w:rPr/>
        <w:t>(b) Write a main program that:</w:t>
      </w:r>
    </w:p>
    <w:p>
      <w:pPr>
        <w:pStyle w:val="Normal"/>
        <w:rPr/>
      </w:pPr>
      <w:r>
        <w:rPr/>
        <w:t xml:space="preserve">   • </w:t>
      </w:r>
      <w:r>
        <w:rPr/>
        <w:t>inputs ten integer values from the user</w:t>
      </w:r>
    </w:p>
    <w:p>
      <w:pPr>
        <w:pStyle w:val="Normal"/>
        <w:rPr/>
      </w:pPr>
      <w:r>
        <w:rPr/>
        <w:t xml:space="preserve">   • </w:t>
      </w:r>
      <w:r>
        <w:rPr/>
        <w:t>stores them in a list</w:t>
      </w:r>
    </w:p>
    <w:p>
      <w:pPr>
        <w:pStyle w:val="Normal"/>
        <w:rPr/>
      </w:pPr>
      <w:r>
        <w:rPr/>
        <w:t xml:space="preserve">   • </w:t>
      </w:r>
      <w:r>
        <w:rPr/>
        <w:t>sorts the list in ascending order</w:t>
      </w:r>
    </w:p>
    <w:p>
      <w:pPr>
        <w:pStyle w:val="Normal"/>
        <w:rPr/>
      </w:pPr>
      <w:r>
        <w:rPr/>
        <w:t xml:space="preserve">   • </w:t>
      </w:r>
      <w:r>
        <w:rPr/>
        <w:t>prompts the user for one integer to search for</w:t>
      </w:r>
    </w:p>
    <w:p>
      <w:pPr>
        <w:pStyle w:val="Normal"/>
        <w:rPr/>
      </w:pPr>
      <w:r>
        <w:rPr/>
        <w:t xml:space="preserve">   • </w:t>
      </w:r>
      <w:r>
        <w:rPr/>
        <w:t>calls binary_search() and outputs the index found, or "Not found" if the value is not present</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c>
          <w:tcPr>
            <w:tcW w:w="8277" w:type="dxa"/>
            <w:tcBorders/>
          </w:tcPr>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ＭＳ 明朝" w:cs="" w:ascii="Courier New" w:hAnsi="Courier New"/>
                <w:kern w:val="0"/>
                <w:sz w:val="19"/>
                <w:szCs w:val="22"/>
                <w:lang w:val="en-US" w:eastAsia="en-US" w:bidi="ar-SA"/>
              </w:rPr>
              <w:t>Copy and paste your code here.</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arrayA=input().split()</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for t in range(len(arrayA)):</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arrayA[t]=int(arrayA[t])</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#insertion sort</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for i in range(len(arrayA)):</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current=arrayA[i]</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backward=i</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while backward&gt;0 and arrayA[backward-1]&gt;current:</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arrayA[backward]=arrayA[backward-1]</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backward=backward-1</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arrayA[backward]=current</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#interaction</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target=int(input("Please enter an integer to be searched for"))</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result=binary_search(arrayA,target)</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if result==-1:</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print("Not found")</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else:</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print(result)</w:t>
            </w:r>
          </w:p>
          <w:p>
            <w:pPr>
              <w:pStyle w:val="Normal"/>
              <w:widowControl/>
              <w:spacing w:lineRule="auto" w:line="240" w:before="0" w:after="0"/>
              <w:jc w:val="left"/>
              <w:rPr>
                <w:rFonts w:eastAsia="宋体"/>
                <w:lang w:eastAsia="zh-CN"/>
              </w:rPr>
            </w:pPr>
            <w:r>
              <w:rPr>
                <w:rFonts w:eastAsia="宋体" w:cs=""/>
                <w:kern w:val="0"/>
                <w:szCs w:val="22"/>
                <w:lang w:val="en-US" w:eastAsia="zh-CN" w:bidi="ar-SA"/>
              </w:rPr>
            </w:r>
          </w:p>
        </w:tc>
      </w:tr>
    </w:tbl>
    <w:p>
      <w:pPr>
        <w:pStyle w:val="Normal"/>
        <w:rPr/>
      </w:pPr>
      <w:r>
        <w:rPr/>
      </w:r>
    </w:p>
    <w:p>
      <w:pPr>
        <w:pStyle w:val="Normal"/>
        <w:rPr/>
      </w:pPr>
      <w:r>
        <w:rPr/>
        <w:t>[12]</w:t>
      </w:r>
    </w:p>
    <w:p>
      <w:pPr>
        <w:pStyle w:val="Normal"/>
        <w:rPr/>
      </w:pPr>
      <w:r>
        <w:rPr/>
        <w:t>(c) The program is tested with the input values 5 1 6 2 8 7 4 9 3 0, then a search for 6 and then a search for 11. State the expected output for each of the two searches.</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c>
          <w:tcPr>
            <w:tcW w:w="8277" w:type="dxa"/>
            <w:tcBorders/>
          </w:tcPr>
          <w:p>
            <w:pPr>
              <w:pStyle w:val="Normal"/>
              <w:widowControl/>
              <w:spacing w:lineRule="auto" w:line="240" w:before="0" w:after="0"/>
              <w:jc w:val="left"/>
              <w:rPr>
                <w:rFonts w:ascii="Courier New" w:hAnsi="Courier New" w:eastAsia="宋体"/>
                <w:sz w:val="19"/>
                <w:lang w:eastAsia="zh-CN"/>
              </w:rPr>
            </w:pPr>
            <w:r>
              <w:rPr>
                <w:rFonts w:eastAsia="ＭＳ 明朝" w:cs="" w:ascii="Courier New" w:hAnsi="Courier New"/>
                <w:kern w:val="0"/>
                <w:sz w:val="19"/>
                <w:szCs w:val="22"/>
                <w:lang w:val="en-US" w:eastAsia="en-US" w:bidi="ar-SA"/>
              </w:rPr>
              <w:t>Copy your answer here.</w:t>
            </w:r>
          </w:p>
          <w:p>
            <w:pPr>
              <w:pStyle w:val="Normal"/>
              <w:widowControl/>
              <w:spacing w:lineRule="auto" w:line="240" w:before="0" w:after="0"/>
              <w:jc w:val="left"/>
              <w:rPr>
                <w:rFonts w:ascii="Courier New" w:hAnsi="Courier New" w:eastAsia="宋体" w:cs=""/>
                <w:kern w:val="0"/>
                <w:sz w:val="19"/>
                <w:szCs w:val="22"/>
                <w:lang w:val="en-US" w:eastAsia="zh-CN" w:bidi="ar-SA"/>
              </w:rPr>
            </w:pPr>
            <w:r>
              <w:rPr>
                <w:rFonts w:eastAsia="宋体" w:cs="" w:ascii="Courier New" w:hAnsi="Courier New"/>
                <w:kern w:val="0"/>
                <w:sz w:val="19"/>
                <w:szCs w:val="22"/>
                <w:lang w:val="en-US" w:eastAsia="zh-CN" w:bidi="ar-SA"/>
              </w:rPr>
              <w:t>The search for 6 will return 6</w:t>
            </w:r>
          </w:p>
          <w:p>
            <w:pPr>
              <w:pStyle w:val="Normal"/>
              <w:widowControl/>
              <w:spacing w:lineRule="auto" w:line="240" w:before="0" w:after="0"/>
              <w:jc w:val="left"/>
              <w:rPr>
                <w:rFonts w:ascii="Courier New" w:hAnsi="Courier New" w:eastAsia="宋体" w:cs=""/>
                <w:kern w:val="0"/>
                <w:sz w:val="19"/>
                <w:szCs w:val="22"/>
                <w:lang w:val="en-US" w:eastAsia="zh-CN" w:bidi="ar-SA"/>
              </w:rPr>
            </w:pPr>
            <w:r>
              <w:rPr>
                <w:rFonts w:eastAsia="宋体" w:cs="" w:ascii="Courier New" w:hAnsi="Courier New"/>
                <w:kern w:val="0"/>
                <w:sz w:val="19"/>
                <w:szCs w:val="22"/>
                <w:lang w:val="en-US" w:eastAsia="zh-CN" w:bidi="ar-SA"/>
              </w:rPr>
              <w:t>The search for 11 will return “Not found”</w:t>
            </w:r>
          </w:p>
          <w:p>
            <w:pPr>
              <w:pStyle w:val="Normal"/>
              <w:widowControl/>
              <w:spacing w:lineRule="auto" w:line="240" w:before="0" w:after="0"/>
              <w:jc w:val="left"/>
              <w:rPr>
                <w:rFonts w:eastAsia="宋体"/>
                <w:lang w:eastAsia="zh-CN"/>
              </w:rPr>
            </w:pPr>
            <w:r>
              <w:rPr>
                <w:rFonts w:eastAsia="宋体" w:cs=""/>
                <w:kern w:val="0"/>
                <w:szCs w:val="22"/>
                <w:lang w:val="en-US" w:eastAsia="zh-CN" w:bidi="ar-SA"/>
              </w:rPr>
            </w:r>
          </w:p>
        </w:tc>
      </w:tr>
    </w:tbl>
    <w:p>
      <w:pPr>
        <w:pStyle w:val="Normal"/>
        <w:rPr/>
      </w:pPr>
      <w:r>
        <w:rPr/>
      </w:r>
    </w:p>
    <w:p>
      <w:pPr>
        <w:pStyle w:val="Normal"/>
        <w:rPr/>
      </w:pPr>
      <w:r>
        <w:rPr/>
        <w:t>[6]</w:t>
      </w:r>
    </w:p>
    <w:p>
      <w:pPr>
        <w:pStyle w:val="Normal"/>
        <w:rPr/>
      </w:pPr>
      <w:r>
        <w:rPr/>
        <w:t>(d) State how many comparisons binary_search() makes when searching for 11 in the sorted list of ten items, and explain why this number of comparisons is so small.</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c>
          <w:tcPr>
            <w:tcW w:w="8277" w:type="dxa"/>
            <w:tcBorders/>
          </w:tcPr>
          <w:p>
            <w:pPr>
              <w:pStyle w:val="Normal"/>
              <w:widowControl/>
              <w:spacing w:lineRule="auto" w:line="240" w:before="0" w:after="0"/>
              <w:jc w:val="left"/>
              <w:rPr>
                <w:rFonts w:ascii="Courier New" w:hAnsi="Courier New" w:eastAsia="宋体"/>
                <w:sz w:val="19"/>
                <w:lang w:eastAsia="zh-CN"/>
              </w:rPr>
            </w:pPr>
            <w:r>
              <w:rPr>
                <w:rFonts w:eastAsia="ＭＳ 明朝" w:cs="" w:ascii="Courier New" w:hAnsi="Courier New"/>
                <w:kern w:val="0"/>
                <w:sz w:val="19"/>
                <w:szCs w:val="22"/>
                <w:lang w:val="en-US" w:eastAsia="en-US" w:bidi="ar-SA"/>
              </w:rPr>
              <w:t>Copy your answer here.</w:t>
            </w:r>
          </w:p>
          <w:p>
            <w:pPr>
              <w:pStyle w:val="Normal"/>
              <w:widowControl/>
              <w:spacing w:lineRule="auto" w:line="240" w:before="0" w:after="0"/>
              <w:jc w:val="left"/>
              <w:rPr>
                <w:rFonts w:ascii="Courier New" w:hAnsi="Courier New" w:eastAsia="宋体" w:cs=""/>
                <w:kern w:val="0"/>
                <w:sz w:val="19"/>
                <w:szCs w:val="22"/>
                <w:lang w:val="en-US" w:eastAsia="zh-CN" w:bidi="ar-SA"/>
              </w:rPr>
            </w:pPr>
            <w:r>
              <w:rPr>
                <w:rFonts w:eastAsia="宋体" w:cs="" w:ascii="Courier New" w:hAnsi="Courier New"/>
                <w:kern w:val="0"/>
                <w:sz w:val="19"/>
                <w:szCs w:val="22"/>
                <w:lang w:val="en-US" w:eastAsia="zh-CN" w:bidi="ar-SA"/>
              </w:rPr>
              <w:t xml:space="preserve">4 comparisons will be made when searching for 11 in the sorte list of ten items. </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r>
          </w:p>
          <w:p>
            <w:pPr>
              <w:pStyle w:val="Normal"/>
              <w:widowControl/>
              <w:spacing w:lineRule="auto" w:line="240" w:before="0" w:after="0"/>
              <w:jc w:val="left"/>
              <w:rPr>
                <w:rFonts w:ascii="Courier New" w:hAnsi="Courier New" w:eastAsia="宋体" w:cs=""/>
                <w:kern w:val="0"/>
                <w:sz w:val="19"/>
                <w:szCs w:val="22"/>
                <w:lang w:val="en-US" w:eastAsia="zh-CN" w:bidi="ar-SA"/>
              </w:rPr>
            </w:pPr>
            <w:r>
              <w:rPr>
                <w:rFonts w:eastAsia="宋体" w:cs="" w:ascii="Courier New" w:hAnsi="Courier New"/>
                <w:kern w:val="0"/>
                <w:sz w:val="19"/>
                <w:szCs w:val="22"/>
                <w:lang w:val="en-US" w:eastAsia="zh-CN" w:bidi="ar-SA"/>
              </w:rPr>
              <w:t>Because the time complexity of this algorithm is O(logn),which means the time increases logerimathtically when number of elements n increase linearly.</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r>
          </w:p>
          <w:p>
            <w:pPr>
              <w:pStyle w:val="Normal"/>
              <w:widowControl/>
              <w:spacing w:lineRule="auto" w:line="240" w:before="0" w:after="0"/>
              <w:jc w:val="left"/>
              <w:rPr>
                <w:rFonts w:eastAsia="宋体"/>
                <w:lang w:eastAsia="zh-CN"/>
              </w:rPr>
            </w:pPr>
            <w:r>
              <w:rPr>
                <w:rFonts w:eastAsia="宋体" w:cs=""/>
                <w:kern w:val="0"/>
                <w:szCs w:val="22"/>
                <w:lang w:val="en-US" w:eastAsia="zh-CN" w:bidi="ar-SA"/>
              </w:rPr>
            </w:r>
          </w:p>
        </w:tc>
      </w:tr>
    </w:tbl>
    <w:p>
      <w:pPr>
        <w:pStyle w:val="Normal"/>
        <w:rPr/>
      </w:pPr>
      <w:r>
        <w:rPr/>
      </w:r>
    </w:p>
    <w:p>
      <w:pPr>
        <w:pStyle w:val="Normal"/>
        <w:rPr/>
      </w:pPr>
      <w:r>
        <w:rPr/>
        <w:t>[4]</w:t>
      </w:r>
    </w:p>
    <w:p>
      <w:pPr>
        <w:pStyle w:val="Normal"/>
        <w:rPr/>
      </w:pPr>
      <w:r>
        <w:rPr/>
      </w:r>
    </w:p>
    <w:p>
      <w:pPr>
        <w:pStyle w:val="Normal"/>
        <w:rPr/>
      </w:pPr>
      <w:r>
        <w:rPr/>
        <w:t>Question 3  -  Insertion sort with statistics  (30 marks)</w:t>
      </w:r>
    </w:p>
    <w:p>
      <w:pPr>
        <w:pStyle w:val="Normal"/>
        <w:rPr/>
      </w:pPr>
      <w:r>
        <w:rPr/>
        <w:t>(a) Write a Python function insertion_sort(values) that sorts a list of integers using an insertion sort.</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c>
          <w:tcPr>
            <w:tcW w:w="8277" w:type="dxa"/>
            <w:tcBorders/>
          </w:tcPr>
          <w:p>
            <w:pPr>
              <w:pStyle w:val="Normal"/>
              <w:spacing w:lineRule="auto" w:line="240"/>
              <w:rPr>
                <w:rFonts w:eastAsia="宋体" w:cs=""/>
                <w:kern w:val="0"/>
                <w:szCs w:val="22"/>
                <w:lang w:val="en-US" w:eastAsia="zh-CN" w:bidi="ar-SA"/>
              </w:rPr>
            </w:pPr>
            <w:commentRangeStart w:id="2"/>
            <w:r>
              <w:rPr>
                <w:rFonts w:eastAsia="宋体" w:cs=""/>
                <w:kern w:val="0"/>
                <w:szCs w:val="22"/>
                <w:lang w:val="en-US" w:eastAsia="zh-CN" w:bidi="ar-SA"/>
              </w:rPr>
              <w:t>def insertion(arrayA):</w:t>
            </w:r>
          </w:p>
          <w:p>
            <w:pPr>
              <w:pStyle w:val="Normal"/>
              <w:spacing w:lineRule="auto" w:line="240"/>
              <w:rPr>
                <w:rFonts w:eastAsia="宋体" w:cs=""/>
                <w:kern w:val="0"/>
                <w:szCs w:val="22"/>
                <w:lang w:val="en-US" w:eastAsia="zh-CN" w:bidi="ar-SA"/>
              </w:rPr>
            </w:pPr>
            <w:r>
              <w:rPr>
                <w:rFonts w:eastAsia="宋体" w:cs=""/>
                <w:kern w:val="0"/>
                <w:szCs w:val="22"/>
                <w:lang w:val="en-US" w:eastAsia="zh-CN" w:bidi="ar-SA"/>
              </w:rPr>
              <w:t xml:space="preserve">    </w:t>
            </w:r>
            <w:r>
              <w:rPr>
                <w:rFonts w:eastAsia="宋体" w:cs=""/>
                <w:kern w:val="0"/>
                <w:szCs w:val="22"/>
                <w:lang w:val="en-US" w:eastAsia="zh-CN" w:bidi="ar-SA"/>
              </w:rPr>
              <w:t>for i in range(len(arrayA)):</w:t>
            </w:r>
          </w:p>
          <w:p>
            <w:pPr>
              <w:pStyle w:val="Normal"/>
              <w:spacing w:lineRule="auto" w:line="240"/>
              <w:rPr>
                <w:rFonts w:eastAsia="宋体" w:cs=""/>
                <w:kern w:val="0"/>
                <w:szCs w:val="22"/>
                <w:lang w:val="en-US" w:eastAsia="zh-CN" w:bidi="ar-SA"/>
              </w:rPr>
            </w:pPr>
            <w:r>
              <w:rPr>
                <w:rFonts w:eastAsia="宋体" w:cs=""/>
                <w:kern w:val="0"/>
                <w:szCs w:val="22"/>
                <w:lang w:val="en-US" w:eastAsia="zh-CN" w:bidi="ar-SA"/>
              </w:rPr>
              <w:t xml:space="preserve">        </w:t>
            </w:r>
            <w:r>
              <w:rPr>
                <w:rFonts w:eastAsia="宋体" w:cs=""/>
                <w:kern w:val="0"/>
                <w:szCs w:val="22"/>
                <w:lang w:val="en-US" w:eastAsia="zh-CN" w:bidi="ar-SA"/>
              </w:rPr>
              <w:t>current=arrayA[i]</w:t>
            </w:r>
          </w:p>
          <w:p>
            <w:pPr>
              <w:pStyle w:val="Normal"/>
              <w:spacing w:lineRule="auto" w:line="240"/>
              <w:rPr>
                <w:rFonts w:eastAsia="宋体" w:cs=""/>
                <w:kern w:val="0"/>
                <w:szCs w:val="22"/>
                <w:lang w:val="en-US" w:eastAsia="zh-CN" w:bidi="ar-SA"/>
              </w:rPr>
            </w:pPr>
            <w:r>
              <w:rPr>
                <w:rFonts w:eastAsia="宋体" w:cs=""/>
                <w:kern w:val="0"/>
                <w:szCs w:val="22"/>
                <w:lang w:val="en-US" w:eastAsia="zh-CN" w:bidi="ar-SA"/>
              </w:rPr>
              <w:t xml:space="preserve">        </w:t>
            </w:r>
            <w:r>
              <w:rPr>
                <w:rFonts w:eastAsia="宋体" w:cs=""/>
                <w:kern w:val="0"/>
                <w:szCs w:val="22"/>
                <w:lang w:val="en-US" w:eastAsia="zh-CN" w:bidi="ar-SA"/>
              </w:rPr>
              <w:t>backward=i</w:t>
            </w:r>
          </w:p>
          <w:p>
            <w:pPr>
              <w:pStyle w:val="Normal"/>
              <w:spacing w:lineRule="auto" w:line="240"/>
              <w:rPr>
                <w:rFonts w:eastAsia="宋体" w:cs=""/>
                <w:kern w:val="0"/>
                <w:szCs w:val="22"/>
                <w:lang w:val="en-US" w:eastAsia="zh-CN" w:bidi="ar-SA"/>
              </w:rPr>
            </w:pPr>
            <w:r>
              <w:rPr>
                <w:rFonts w:eastAsia="宋体" w:cs=""/>
                <w:kern w:val="0"/>
                <w:szCs w:val="22"/>
                <w:lang w:val="en-US" w:eastAsia="zh-CN" w:bidi="ar-SA"/>
              </w:rPr>
              <w:t xml:space="preserve">        </w:t>
            </w:r>
            <w:r>
              <w:rPr>
                <w:rFonts w:eastAsia="宋体" w:cs=""/>
                <w:kern w:val="0"/>
                <w:szCs w:val="22"/>
                <w:lang w:val="en-US" w:eastAsia="zh-CN" w:bidi="ar-SA"/>
              </w:rPr>
              <w:t>while backward&gt;0 and arrayA[backward-1]&gt;current:</w:t>
            </w:r>
          </w:p>
          <w:p>
            <w:pPr>
              <w:pStyle w:val="Normal"/>
              <w:spacing w:lineRule="auto" w:line="240"/>
              <w:rPr>
                <w:rFonts w:eastAsia="宋体" w:cs=""/>
                <w:kern w:val="0"/>
                <w:szCs w:val="22"/>
                <w:lang w:val="en-US" w:eastAsia="zh-CN" w:bidi="ar-SA"/>
              </w:rPr>
            </w:pPr>
            <w:r>
              <w:rPr>
                <w:rFonts w:eastAsia="宋体" w:cs=""/>
                <w:kern w:val="0"/>
                <w:szCs w:val="22"/>
                <w:lang w:val="en-US" w:eastAsia="zh-CN" w:bidi="ar-SA"/>
              </w:rPr>
              <w:t xml:space="preserve">            </w:t>
            </w:r>
            <w:r>
              <w:rPr>
                <w:rFonts w:eastAsia="宋体" w:cs=""/>
                <w:kern w:val="0"/>
                <w:szCs w:val="22"/>
                <w:lang w:val="en-US" w:eastAsia="zh-CN" w:bidi="ar-SA"/>
              </w:rPr>
              <w:t>arrayA[backward]=arrayA[backward-1]</w:t>
            </w:r>
          </w:p>
          <w:p>
            <w:pPr>
              <w:pStyle w:val="Normal"/>
              <w:spacing w:lineRule="auto" w:line="240"/>
              <w:rPr>
                <w:rFonts w:eastAsia="宋体" w:cs=""/>
                <w:kern w:val="0"/>
                <w:szCs w:val="22"/>
                <w:lang w:val="en-US" w:eastAsia="zh-CN" w:bidi="ar-SA"/>
              </w:rPr>
            </w:pPr>
            <w:r>
              <w:rPr>
                <w:rFonts w:eastAsia="宋体" w:cs=""/>
                <w:kern w:val="0"/>
                <w:szCs w:val="22"/>
                <w:lang w:val="en-US" w:eastAsia="zh-CN" w:bidi="ar-SA"/>
              </w:rPr>
              <w:t xml:space="preserve">            </w:t>
            </w:r>
            <w:r>
              <w:rPr>
                <w:rFonts w:eastAsia="宋体" w:cs=""/>
                <w:kern w:val="0"/>
                <w:szCs w:val="22"/>
                <w:lang w:val="en-US" w:eastAsia="zh-CN" w:bidi="ar-SA"/>
              </w:rPr>
              <w:t>backward=backward-1</w:t>
            </w:r>
          </w:p>
          <w:p>
            <w:pPr>
              <w:pStyle w:val="Normal"/>
              <w:spacing w:lineRule="auto" w:line="240"/>
              <w:rPr>
                <w:rFonts w:eastAsia="宋体" w:cs=""/>
                <w:kern w:val="0"/>
                <w:szCs w:val="22"/>
                <w:lang w:val="en-US" w:eastAsia="zh-CN" w:bidi="ar-SA"/>
              </w:rPr>
            </w:pPr>
            <w:r>
              <w:rPr>
                <w:rFonts w:eastAsia="宋体" w:cs=""/>
                <w:kern w:val="0"/>
                <w:szCs w:val="22"/>
                <w:lang w:val="en-US" w:eastAsia="zh-CN" w:bidi="ar-SA"/>
              </w:rPr>
              <w:t xml:space="preserve">        </w:t>
            </w:r>
            <w:r>
              <w:rPr>
                <w:rFonts w:eastAsia="宋体" w:cs=""/>
                <w:kern w:val="0"/>
                <w:szCs w:val="22"/>
                <w:lang w:val="en-US" w:eastAsia="zh-CN" w:bidi="ar-SA"/>
              </w:rPr>
              <w:t>arrayA[backward]=current</w:t>
            </w:r>
          </w:p>
          <w:p>
            <w:pPr>
              <w:pStyle w:val="Normal"/>
              <w:spacing w:lineRule="auto" w:line="240"/>
              <w:rPr>
                <w:rFonts w:eastAsia="宋体" w:cs=""/>
                <w:kern w:val="0"/>
                <w:szCs w:val="22"/>
                <w:lang w:val="en-US" w:eastAsia="zh-CN" w:bidi="ar-SA"/>
              </w:rPr>
            </w:pPr>
            <w:r>
              <w:rPr>
                <w:rFonts w:eastAsia="宋体" w:cs=""/>
                <w:kern w:val="0"/>
                <w:szCs w:val="22"/>
                <w:lang w:val="en-US" w:eastAsia="zh-CN" w:bidi="ar-SA"/>
              </w:rPr>
            </w:r>
          </w:p>
          <w:p>
            <w:pPr>
              <w:pStyle w:val="Normal"/>
              <w:spacing w:lineRule="auto" w:line="240"/>
              <w:rPr>
                <w:rFonts w:eastAsia="宋体" w:cs=""/>
                <w:kern w:val="0"/>
                <w:szCs w:val="22"/>
                <w:lang w:val="en-US" w:eastAsia="zh-CN" w:bidi="ar-SA"/>
              </w:rPr>
            </w:pPr>
            <w:r>
              <w:rPr>
                <w:rFonts w:eastAsia="宋体" w:cs=""/>
                <w:kern w:val="0"/>
                <w:szCs w:val="22"/>
                <w:lang w:val="en-US" w:eastAsia="zh-CN" w:bidi="ar-SA"/>
              </w:rPr>
              <w:t xml:space="preserve">    </w:t>
            </w:r>
            <w:r>
              <w:rPr>
                <w:rFonts w:eastAsia="宋体" w:cs=""/>
                <w:kern w:val="0"/>
                <w:szCs w:val="22"/>
                <w:lang w:val="en-US" w:eastAsia="zh-CN" w:bidi="ar-SA"/>
              </w:rPr>
              <w:t>return arrayA</w:t>
            </w:r>
            <w:commentRangeEnd w:id="2"/>
            <w:r>
              <w:rPr>
                <w:rStyle w:val="CommentReference"/>
              </w:rPr>
              <w:commentReference w:id="2"/>
            </w:r>
          </w:p>
        </w:tc>
      </w:tr>
      <w:tr>
        <w:trPr/>
        <w:tc>
          <w:tcPr>
            <w:tcW w:w="8277" w:type="dxa"/>
            <w:tcBorders>
              <w:top w:val="nil"/>
            </w:tcBorders>
          </w:tcPr>
          <w:p>
            <w:pPr>
              <w:pStyle w:val="Normal"/>
              <w:spacing w:lineRule="auto" w:line="240"/>
              <w:rPr>
                <w:rFonts w:ascii="Courier New" w:hAnsi="Courier New" w:eastAsia="ＭＳ 明朝" w:cs=""/>
                <w:kern w:val="0"/>
                <w:sz w:val="19"/>
                <w:szCs w:val="22"/>
                <w:lang w:val="en-US" w:eastAsia="en-US" w:bidi="ar-SA"/>
              </w:rPr>
            </w:pPr>
            <w:r>
              <w:rPr>
                <w:rFonts w:eastAsia="ＭＳ 明朝" w:cs="" w:ascii="Courier New" w:hAnsi="Courier New"/>
                <w:kern w:val="0"/>
                <w:sz w:val="19"/>
                <w:szCs w:val="22"/>
                <w:lang w:val="en-US" w:eastAsia="en-US" w:bidi="ar-SA"/>
              </w:rPr>
            </w:r>
          </w:p>
        </w:tc>
      </w:tr>
    </w:tbl>
    <w:p>
      <w:pPr>
        <w:pStyle w:val="Normal"/>
        <w:rPr/>
      </w:pPr>
      <w:r>
        <w:rPr/>
      </w:r>
    </w:p>
    <w:p>
      <w:pPr>
        <w:pStyle w:val="Normal"/>
        <w:rPr/>
      </w:pPr>
      <w:r>
        <w:rPr/>
        <w:t>[16]</w:t>
      </w:r>
    </w:p>
    <w:p>
      <w:pPr>
        <w:pStyle w:val="Normal"/>
        <w:rPr/>
      </w:pPr>
      <w:r>
        <w:rPr/>
        <w:t>(b) Adapt your insertion_sort so that it also counts and returns the number of times an item is shifted. Your function should return both the sorted list and the shift count.</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c>
          <w:tcPr>
            <w:tcW w:w="8277" w:type="dxa"/>
            <w:tcBorders/>
          </w:tcPr>
          <w:p>
            <w:pPr>
              <w:pStyle w:val="Normal"/>
              <w:widowControl/>
              <w:spacing w:lineRule="auto" w:line="240" w:before="0" w:after="0"/>
              <w:jc w:val="left"/>
              <w:rPr>
                <w:rFonts w:ascii="Courier New" w:hAnsi="Courier New" w:eastAsia="宋体"/>
                <w:sz w:val="19"/>
                <w:lang w:eastAsia="zh-CN"/>
              </w:rPr>
            </w:pPr>
            <w:commentRangeStart w:id="3"/>
            <w:r>
              <w:rPr>
                <w:rFonts w:eastAsia="宋体" w:cs="" w:ascii="Courier New" w:hAnsi="Courier New"/>
                <w:kern w:val="0"/>
                <w:sz w:val="19"/>
                <w:szCs w:val="22"/>
                <w:lang w:val="en-US" w:eastAsia="zh-CN" w:bidi="ar-SA"/>
              </w:rPr>
              <w:t>def insertion(arrayA):</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count=0</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for i in range(len(arrayA)):</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current=arrayA[i]</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backward=i</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while backward&gt;0 and arrayA[backward-1]&gt;current:</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arrayA[backward]=arrayA[backward-1]</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 xml:space="preserve">count=count+1 #this is defined as shifted </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backward=backward-1</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arrayA[backward]=current</w:t>
            </w:r>
          </w:p>
          <w:p>
            <w:pPr>
              <w:pStyle w:val="Normal"/>
              <w:widowControl/>
              <w:spacing w:lineRule="auto" w:line="240" w:before="0" w:after="0"/>
              <w:jc w:val="left"/>
              <w:rPr>
                <w:rFonts w:ascii="Courier New" w:hAnsi="Courier New" w:eastAsia="宋体"/>
                <w:sz w:val="19"/>
                <w:lang w:val="en-US"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count=count+1</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return arrayA,c</w:t>
            </w:r>
            <w:r>
              <w:rPr>
                <w:rFonts w:eastAsia="宋体" w:cs="" w:ascii="Courier New" w:hAnsi="Courier New"/>
                <w:kern w:val="0"/>
                <w:sz w:val="19"/>
                <w:szCs w:val="22"/>
                <w:lang w:val="en-US" w:eastAsia="zh-CN" w:bidi="ar-SA"/>
              </w:rPr>
              <w:t>ount</w:t>
            </w:r>
          </w:p>
          <w:p>
            <w:pPr>
              <w:pStyle w:val="Normal"/>
              <w:widowControl/>
              <w:spacing w:lineRule="auto" w:line="240" w:before="0" w:after="0"/>
              <w:jc w:val="left"/>
              <w:rPr>
                <w:rFonts w:eastAsia="宋体"/>
                <w:lang w:eastAsia="zh-CN"/>
              </w:rPr>
            </w:pPr>
            <w:r>
              <w:rPr>
                <w:rFonts w:eastAsia="宋体" w:cs=""/>
                <w:kern w:val="0"/>
                <w:szCs w:val="22"/>
                <w:lang w:val="en-US" w:eastAsia="zh-CN" w:bidi="ar-SA"/>
              </w:rPr>
            </w:r>
            <w:commentRangeEnd w:id="3"/>
            <w:r>
              <w:rPr>
                <w:rStyle w:val="CommentReference"/>
              </w:rPr>
              <w:commentReference w:id="3"/>
            </w:r>
          </w:p>
        </w:tc>
      </w:tr>
    </w:tbl>
    <w:p>
      <w:pPr>
        <w:pStyle w:val="Normal"/>
        <w:rPr/>
      </w:pPr>
      <w:r>
        <w:rPr/>
      </w:r>
    </w:p>
    <w:p>
      <w:pPr>
        <w:pStyle w:val="Normal"/>
        <w:rPr/>
      </w:pPr>
      <w:r>
        <w:rPr/>
        <w:t>[8]</w:t>
      </w:r>
    </w:p>
    <w:p>
      <w:pPr>
        <w:pStyle w:val="Normal"/>
        <w:rPr/>
      </w:pPr>
      <w:r>
        <w:rPr/>
        <w:t>(c) The following two lists are sorted with your adapted function:</w:t>
      </w:r>
    </w:p>
    <w:p>
      <w:pPr>
        <w:pStyle w:val="Normal"/>
        <w:rPr/>
      </w:pPr>
      <w:r>
        <w:rPr/>
        <w:t xml:space="preserve">   </w:t>
      </w:r>
      <w:r>
        <w:rPr/>
        <w:t>List A = [1, 2, 5, 8, 9]</w:t>
      </w:r>
    </w:p>
    <w:p>
      <w:pPr>
        <w:pStyle w:val="Normal"/>
        <w:rPr/>
      </w:pPr>
      <w:r>
        <w:rPr/>
        <w:t xml:space="preserve">   </w:t>
      </w:r>
      <w:r>
        <w:rPr/>
        <w:t>List B = [9, 8, 5, 2, 1]</w:t>
      </w:r>
    </w:p>
    <w:p>
      <w:pPr>
        <w:pStyle w:val="Normal"/>
        <w:rPr/>
      </w:pPr>
      <w:r>
        <w:rPr/>
        <w:t>Predict which list produces more shifts and explain the reason for the difference.</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c>
          <w:tcPr>
            <w:tcW w:w="8277" w:type="dxa"/>
            <w:tcBorders/>
          </w:tcPr>
          <w:p>
            <w:pPr>
              <w:pStyle w:val="Normal"/>
              <w:widowControl/>
              <w:spacing w:lineRule="auto" w:line="240" w:before="0" w:after="0"/>
              <w:jc w:val="left"/>
              <w:rPr>
                <w:rFonts w:ascii="Courier New" w:hAnsi="Courier New" w:eastAsia="宋体"/>
                <w:sz w:val="19"/>
                <w:lang w:eastAsia="zh-CN"/>
              </w:rPr>
            </w:pPr>
            <w:commentRangeStart w:id="4"/>
            <w:r>
              <w:rPr>
                <w:rFonts w:eastAsia="ＭＳ 明朝" w:cs="" w:ascii="Courier New" w:hAnsi="Courier New"/>
                <w:kern w:val="0"/>
                <w:sz w:val="19"/>
                <w:szCs w:val="22"/>
                <w:lang w:val="en-US" w:eastAsia="en-US" w:bidi="ar-SA"/>
              </w:rPr>
              <w:t>Copy your answer here.</w:t>
            </w:r>
          </w:p>
          <w:p>
            <w:pPr>
              <w:pStyle w:val="Normal"/>
              <w:widowControl/>
              <w:spacing w:lineRule="auto" w:line="240" w:before="0" w:after="0"/>
              <w:jc w:val="left"/>
              <w:rPr>
                <w:rFonts w:ascii="Courier New" w:hAnsi="Courier New" w:eastAsia="宋体" w:cs=""/>
                <w:kern w:val="0"/>
                <w:sz w:val="19"/>
                <w:szCs w:val="22"/>
                <w:lang w:val="en-US" w:eastAsia="zh-CN" w:bidi="ar-SA"/>
              </w:rPr>
            </w:pPr>
            <w:r>
              <w:rPr>
                <w:rFonts w:eastAsia="宋体" w:cs="" w:ascii="Courier New" w:hAnsi="Courier New"/>
                <w:kern w:val="0"/>
                <w:sz w:val="19"/>
                <w:szCs w:val="22"/>
                <w:lang w:val="en-US" w:eastAsia="zh-CN" w:bidi="ar-SA"/>
              </w:rPr>
              <w:t xml:space="preserve">I believe the List B will produce more shifts. Because since the ListA is in ascending order, so the condition </w:t>
            </w:r>
            <w:r>
              <w:rPr>
                <w:rFonts w:eastAsia="宋体" w:cs="" w:ascii="Courier New" w:hAnsi="Courier New"/>
                <w:kern w:val="0"/>
                <w:sz w:val="19"/>
                <w:szCs w:val="22"/>
                <w:lang w:val="en-US" w:eastAsia="zh-CN" w:bidi="ar-SA"/>
              </w:rPr>
              <w:t xml:space="preserve">arrayA[backward-1]&gt;current </w:t>
            </w:r>
            <w:r>
              <w:rPr>
                <w:rFonts w:eastAsia="宋体" w:cs="" w:ascii="Courier New" w:hAnsi="Courier New"/>
                <w:kern w:val="0"/>
                <w:sz w:val="19"/>
                <w:szCs w:val="22"/>
                <w:lang w:val="en-US" w:eastAsia="zh-CN" w:bidi="ar-SA"/>
              </w:rPr>
              <w:t>is never achieved. So the actual number of shifts would be exactly same as the length of ListA</w:t>
            </w:r>
          </w:p>
          <w:p>
            <w:pPr>
              <w:pStyle w:val="Normal"/>
              <w:widowControl/>
              <w:spacing w:lineRule="auto" w:line="240" w:before="0" w:after="0"/>
              <w:jc w:val="left"/>
              <w:rPr>
                <w:rFonts w:ascii="Courier New" w:hAnsi="Courier New" w:eastAsia="宋体" w:cs=""/>
                <w:kern w:val="0"/>
                <w:sz w:val="19"/>
                <w:szCs w:val="22"/>
                <w:lang w:val="en-US" w:eastAsia="zh-CN" w:bidi="ar-SA"/>
              </w:rPr>
            </w:pPr>
            <w:r>
              <w:rPr>
                <w:rFonts w:eastAsia="宋体" w:cs="" w:ascii="Courier New" w:hAnsi="Courier New"/>
                <w:kern w:val="0"/>
                <w:sz w:val="19"/>
                <w:szCs w:val="22"/>
                <w:lang w:val="en-US" w:eastAsia="zh-CN" w:bidi="ar-SA"/>
              </w:rPr>
              <w:t xml:space="preserve">This is not the case for listB, since listB is in an descending order. Thus the condition </w:t>
            </w:r>
            <w:r>
              <w:rPr>
                <w:rFonts w:eastAsia="宋体" w:cs="" w:ascii="Courier New" w:hAnsi="Courier New"/>
                <w:kern w:val="0"/>
                <w:sz w:val="19"/>
                <w:szCs w:val="22"/>
                <w:lang w:val="en-US" w:eastAsia="zh-CN" w:bidi="ar-SA"/>
              </w:rPr>
              <w:t xml:space="preserve">arrayA[backward-1]&gt;current </w:t>
            </w:r>
            <w:r>
              <w:rPr>
                <w:rFonts w:eastAsia="宋体" w:cs="" w:ascii="Courier New" w:hAnsi="Courier New"/>
                <w:kern w:val="0"/>
                <w:sz w:val="19"/>
                <w:szCs w:val="22"/>
                <w:lang w:val="en-US" w:eastAsia="zh-CN" w:bidi="ar-SA"/>
              </w:rPr>
              <w:t>is triggered many times and shift is triggered more frequently. In this case, shift will be 5+4+3+2+1=15.</w:t>
            </w:r>
          </w:p>
          <w:p>
            <w:pPr>
              <w:pStyle w:val="Normal"/>
              <w:widowControl/>
              <w:spacing w:lineRule="auto" w:line="240" w:before="0" w:after="0"/>
              <w:jc w:val="left"/>
              <w:rPr>
                <w:rFonts w:eastAsia="宋体"/>
                <w:lang w:eastAsia="zh-CN"/>
              </w:rPr>
            </w:pPr>
            <w:r>
              <w:rPr>
                <w:rFonts w:eastAsia="宋体" w:cs=""/>
                <w:kern w:val="0"/>
                <w:szCs w:val="22"/>
                <w:lang w:val="en-US" w:eastAsia="zh-CN" w:bidi="ar-SA"/>
              </w:rPr>
            </w:r>
            <w:commentRangeEnd w:id="4"/>
            <w:r>
              <w:rPr>
                <w:rStyle w:val="CommentReference"/>
              </w:rPr>
              <w:commentReference w:id="4"/>
            </w:r>
          </w:p>
        </w:tc>
      </w:tr>
    </w:tbl>
    <w:p>
      <w:pPr>
        <w:pStyle w:val="Normal"/>
        <w:rPr/>
      </w:pPr>
      <w:r>
        <w:rPr/>
      </w:r>
    </w:p>
    <w:p>
      <w:pPr>
        <w:pStyle w:val="Normal"/>
        <w:rPr/>
      </w:pPr>
      <w:r>
        <w:rPr/>
        <w:t>[6]</w:t>
      </w:r>
    </w:p>
    <w:sectPr>
      <w:headerReference w:type="even" r:id="rId3"/>
      <w:headerReference w:type="default" r:id="rId4"/>
      <w:headerReference w:type="first" r:id="rId5"/>
      <w:type w:val="nextPage"/>
      <w:pgSz w:w="11906" w:h="16838"/>
      <w:pgMar w:left="1797" w:right="1797" w:gutter="0" w:header="720" w:top="1440" w:footer="0" w:bottom="1440"/>
      <w:pgNumType w:fmt="decimal"/>
      <w:formProt w:val="false"/>
      <w:textDirection w:val="lrTb"/>
      <w:docGrid w:type="default" w:linePitch="360" w:charSpace="0"/>
    </w:sectPr>
  </w:body>
</w:document>
</file>

<file path=word/comments.xml><?xml version="1.0" encoding="utf-8"?>
<w:comments xmlns:w="http://schemas.openxmlformats.org/wordprocessingml/2006/main">
  <w:comment w:id="1" w:author="Teacher" w:date="2026-09-05T00:00:00Z">
    <w:p>
      <w:r>
        <w:t>The function returns -1, not 0. With found initialised to -1 and the loop skipped (empty list, i &lt; len(lst) is False), the 'if found != -1' test fails and the else branch returns -1. Your boundary-test reasoning is valid, just the final value is wrong. (-3 marks)</w:t>
      </w:r>
    </w:p>
  </w:comment>
  <w:comment w:id="2" w:author="Teacher" w:date="2026-09-05T00:00:00Z">
    <w:p>
      <w:r>
        <w:t>The outer loop 'for i in range(len(arrayA))' starts at 0. The first iteration (i = 0) is a no-op: current = arrayA[0], backward = 0, so the while loop is skipped. The function still sorts, but start at 1: 'range(1, len(arrayA))'. (-1 mark)</w:t>
      </w:r>
    </w:p>
  </w:comment>
  <w:comment w:id="3" w:author="Teacher" w:date="2026-09-05T00:00:00Z">
    <w:p>
      <w:r>
        <w:t>There are two 'count' increments. The one inside the while loop (per shift) is correct. The extra 'count = count + 1' after the while loop (per item) over-counts - remove it. The return (arrayA, count) is correct. (-2 marks)</w:t>
      </w:r>
    </w:p>
  </w:comment>
  <w:comment w:id="4" w:author="Teacher" w:date="2026-09-05T00:00:00Z">
    <w:p>
      <w:r>
        <w:t>Correct that List B produces more shifts. Small correction: List A produces 0 shifts (already sorted), not 'equal to the length of List A'. List B is the worst case: 4 + 3 + 2 + 1 = 10 shifts (not 15). (-1 mark)</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6"/>
    <w:family w:val="roman"/>
    <w:pitch w:val="variable"/>
  </w:font>
  <w:font w:name="Cambria">
    <w:charset w:val="86"/>
    <w:family w:val="roman"/>
    <w:pitch w:val="variable"/>
  </w:font>
  <w:font w:name="Arial">
    <w:charset w:val="86"/>
    <w:family w:val="swiss"/>
    <w:pitch w:val="variable"/>
  </w:font>
  <w:font w:name="Calibri">
    <w:charset w:val="86"/>
    <w:family w:val="swiss"/>
    <w:pitch w:val="variable"/>
  </w:font>
  <w:font w:name="Calibri">
    <w:charset w:val="86"/>
    <w:family w:val="roman"/>
    <w:pitch w:val="variable"/>
  </w:font>
  <w:font w:name="Courier">
    <w:altName w:val="Courier New"/>
    <w:charset w:val="86"/>
    <w:family w:val="roman"/>
    <w:pitch w:val="variable"/>
  </w:font>
  <w:font w:name="Liberation Sans">
    <w:altName w:val="Arial"/>
    <w:charset w:val="86"/>
    <w:family w:val="swiss"/>
    <w:pitch w:val="variable"/>
  </w:font>
  <w:font w:name="Courier New">
    <w:charset w:val="86"/>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A-Level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A-Level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0"/>
      <w:jc w:val="left"/>
    </w:pPr>
    <w:rPr>
      <w:rFonts w:ascii="Arial" w:hAnsi="Arial"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1"/>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2"/>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3"/>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4"/>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5"/>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6"/>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7"/>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8"/>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9"/>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Style5" w:customStyle="1">
    <w:name w:val="页眉 字符"/>
    <w:basedOn w:val="DefaultParagraphFont"/>
    <w:link w:val="Header"/>
    <w:uiPriority w:val="99"/>
    <w:qFormat/>
    <w:rsid w:val="00e618bf"/>
    <w:rPr/>
  </w:style>
  <w:style w:type="character" w:styleId="Style6" w:customStyle="1">
    <w:name w:val="页脚 字符"/>
    <w:basedOn w:val="DefaultParagraphFont"/>
    <w:link w:val="Footer"/>
    <w:uiPriority w:val="99"/>
    <w:qFormat/>
    <w:rsid w:val="00e618bf"/>
    <w:rPr/>
  </w:style>
  <w:style w:type="character" w:styleId="1" w:customStyle="1">
    <w:name w:val="标题 1 字符"/>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2" w:customStyle="1">
    <w:name w:val="标题 2 字符"/>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3" w:customStyle="1">
    <w:name w:val="标题 3 字符"/>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Style7" w:customStyle="1">
    <w:name w:val="标题 字符"/>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tyle8" w:customStyle="1">
    <w:name w:val="副标题 字符"/>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Style9" w:customStyle="1">
    <w:name w:val="正文文本 字符"/>
    <w:basedOn w:val="DefaultParagraphFont"/>
    <w:uiPriority w:val="99"/>
    <w:qFormat/>
    <w:rsid w:val="00aa1d8d"/>
    <w:rPr/>
  </w:style>
  <w:style w:type="character" w:styleId="21" w:customStyle="1">
    <w:name w:val="正文文本 2 字符"/>
    <w:basedOn w:val="DefaultParagraphFont"/>
    <w:link w:val="BodyText2"/>
    <w:uiPriority w:val="99"/>
    <w:qFormat/>
    <w:rsid w:val="00aa1d8d"/>
    <w:rPr/>
  </w:style>
  <w:style w:type="character" w:styleId="31" w:customStyle="1">
    <w:name w:val="正文文本 3 字符"/>
    <w:basedOn w:val="DefaultParagraphFont"/>
    <w:link w:val="BodyText3"/>
    <w:uiPriority w:val="99"/>
    <w:qFormat/>
    <w:rsid w:val="00aa1d8d"/>
    <w:rPr>
      <w:sz w:val="16"/>
      <w:szCs w:val="16"/>
    </w:rPr>
  </w:style>
  <w:style w:type="character" w:styleId="Style10" w:customStyle="1">
    <w:name w:val="宏文本 字符"/>
    <w:basedOn w:val="DefaultParagraphFont"/>
    <w:link w:val="MacroText"/>
    <w:uiPriority w:val="99"/>
    <w:qFormat/>
    <w:rsid w:val="0029639d"/>
    <w:rPr>
      <w:rFonts w:ascii="Courier" w:hAnsi="Courier"/>
      <w:sz w:val="20"/>
      <w:szCs w:val="20"/>
    </w:rPr>
  </w:style>
  <w:style w:type="character" w:styleId="Style11" w:customStyle="1">
    <w:name w:val="引用 字符"/>
    <w:basedOn w:val="DefaultParagraphFont"/>
    <w:link w:val="Quote"/>
    <w:uiPriority w:val="29"/>
    <w:qFormat/>
    <w:rsid w:val="00fc693f"/>
    <w:rPr>
      <w:i/>
      <w:iCs/>
      <w:color w:themeColor="text1" w:val="000000"/>
    </w:rPr>
  </w:style>
  <w:style w:type="character" w:styleId="4" w:customStyle="1">
    <w:name w:val="标题 4 字符"/>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5" w:customStyle="1">
    <w:name w:val="标题 5 字符"/>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6" w:customStyle="1">
    <w:name w:val="标题 6 字符"/>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7" w:customStyle="1">
    <w:name w:val="标题 7 字符"/>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8" w:customStyle="1">
    <w:name w:val="标题 8 字符"/>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9" w:customStyle="1">
    <w:name w:val="标题 9 字符"/>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Style12" w:customStyle="1">
    <w:name w:val="明显引用 字符"/>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link w:val="Style9"/>
    <w:uiPriority w:val="99"/>
    <w:unhideWhenUsed/>
    <w:rsid w:val="00aa1d8d"/>
    <w:pPr>
      <w:spacing w:before="0" w:after="120"/>
    </w:pPr>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Style5"/>
    <w:uiPriority w:val="99"/>
    <w:unhideWhenUsed/>
    <w:rsid w:val="00e618bf"/>
    <w:pPr>
      <w:tabs>
        <w:tab w:val="clear" w:pos="720"/>
        <w:tab w:val="center" w:pos="4680" w:leader="none"/>
        <w:tab w:val="right" w:pos="9360" w:leader="none"/>
      </w:tabs>
      <w:spacing w:lineRule="auto" w:line="240"/>
    </w:pPr>
    <w:rPr/>
  </w:style>
  <w:style w:type="paragraph" w:styleId="Footer">
    <w:name w:val="footer"/>
    <w:basedOn w:val="Normal"/>
    <w:link w:val="Style6"/>
    <w:uiPriority w:val="99"/>
    <w:unhideWhenUsed/>
    <w:rsid w:val="00e618bf"/>
    <w:pPr>
      <w:tabs>
        <w:tab w:val="clear" w:pos="720"/>
        <w:tab w:val="center" w:pos="4680" w:leader="none"/>
        <w:tab w:val="right" w:pos="9360" w:leader="none"/>
      </w:tabs>
      <w:spacing w:lineRule="auto" w:line="24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Style7"/>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tyle8"/>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left="720"/>
      <w:contextualSpacing/>
    </w:pPr>
    <w:rPr/>
  </w:style>
  <w:style w:type="paragraph" w:styleId="BodyText2">
    <w:name w:val="Body Text 2"/>
    <w:basedOn w:val="Normal"/>
    <w:link w:val="21"/>
    <w:uiPriority w:val="99"/>
    <w:unhideWhenUsed/>
    <w:qFormat/>
    <w:rsid w:val="00aa1d8d"/>
    <w:pPr>
      <w:spacing w:lineRule="auto" w:line="480" w:before="0" w:after="120"/>
    </w:pPr>
    <w:rPr/>
  </w:style>
  <w:style w:type="paragraph" w:styleId="BodyText3">
    <w:name w:val="Body Text 3"/>
    <w:basedOn w:val="Normal"/>
    <w:link w:val="31"/>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Style10"/>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Style11"/>
    <w:uiPriority w:val="29"/>
    <w:qFormat/>
    <w:rsid w:val="00fc693f"/>
    <w:pPr/>
    <w:rPr>
      <w:i/>
      <w:iCs/>
      <w:color w:themeColor="text1" w:val="000000"/>
    </w:rPr>
  </w:style>
  <w:style w:type="paragraph" w:styleId="IntenseQuote">
    <w:name w:val="Intense Quote"/>
    <w:basedOn w:val="Normal"/>
    <w:next w:val="Normal"/>
    <w:link w:val="Style12"/>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ff1">
    <w:name w:val="Table Grid"/>
    <w:basedOn w:val="a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2">
    <w:name w:val="Light Shading"/>
    <w:basedOn w:val="a3"/>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12">
    <w:name w:val="Medium List 1"/>
    <w:basedOn w:val="a3"/>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aff5">
    <w:name w:val="Dark List"/>
    <w:basedOn w:val="a3"/>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13">
    <w:name w:val="Colorful Shading Accent 1"/>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23">
    <w:name w:val="Colorful Shading Accent 2"/>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33">
    <w:name w:val="Colorful Shading Accent 3"/>
    <w:basedOn w:val="a3"/>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53">
    <w:name w:val="Colorful Shading Accent 5"/>
    <w:basedOn w:val="a3"/>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63">
    <w:name w:val="Colorful Shading Accent 6"/>
    <w:basedOn w:val="a3"/>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aff7">
    <w:name w:val="Colorful List"/>
    <w:basedOn w:val="a3"/>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data:the"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 Id="rId11" Type="http://schemas.openxmlformats.org/officeDocument/2006/relationships/customXml" Target="../customXml/item2.xml"/><Relationship Id="rId12" Type="http://schemas.openxmlformats.org/officeDocument/2006/relationships/customXml" Target="../customXml/item3.xml"/><Relationship Id="rId13" Type="http://schemas.openxmlformats.org/officeDocument/2006/relationships/customXml" Target="../customXml/item4.xml"/><Relationship Id="rId14" Type="http://schemas.openxmlformats.org/officeDocument/2006/relationships/comments" Target="comments.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4b2ec928-e61c-45f9-afd5-5fe25614ee3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文档" ma:contentTypeID="0x0101003AEF7E68CB822F44861A637BA73F2A5B" ma:contentTypeVersion="1" ma:contentTypeDescription="新建文档。" ma:contentTypeScope="" ma:versionID="8d17e4fa06af6fb80d09d96bd10f8d7a">
  <xsd:schema xmlns:xsd="http://www.w3.org/2001/XMLSchema" xmlns:xs="http://www.w3.org/2001/XMLSchema" xmlns:p="http://schemas.microsoft.com/office/2006/metadata/properties" xmlns:ns2="4b2ec928-e61c-45f9-afd5-5fe25614ee39" targetNamespace="http://schemas.microsoft.com/office/2006/metadata/properties" ma:root="true" ma:fieldsID="733155b20ceff5e4af88be92bb18cbf5" ns2:_="">
    <xsd:import namespace="4b2ec928-e61c-45f9-afd5-5fe25614ee39"/>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ec928-e61c-45f9-afd5-5fe25614ee3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6E2FF9-7BB2-425B-8DC4-6C91BD165E99}"/>
</file>

<file path=customXml/itemProps2.xml><?xml version="1.0" encoding="utf-8"?>
<ds:datastoreItem xmlns:ds="http://schemas.openxmlformats.org/officeDocument/2006/customXml" ds:itemID="{8AD8DFCC-52AD-4F1D-A7F8-A8CD13994D45}"/>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A13E2800-2B0E-4BEA-BCA2-3BDCA9E449A9}"/>
</file>

<file path=docProps/app.xml><?xml version="1.0" encoding="utf-8"?>
<Properties xmlns="http://schemas.openxmlformats.org/officeDocument/2006/extended-properties" xmlns:vt="http://schemas.openxmlformats.org/officeDocument/2006/docPropsVTypes">
  <Template>Normal</Template>
  <TotalTime>17</TotalTime>
  <Application>LibreOffice/25.2.7.2$Windows_X86_64 LibreOffice_project/5cbfd1ab6520636bb5f7b99185aa69bd7456825d</Application>
  <AppVersion>15.0000</AppVersion>
  <Pages>4</Pages>
  <Words>1058</Words>
  <Characters>5278</Characters>
  <CharactersWithSpaces>6676</CharactersWithSpaces>
  <Paragraphs>140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2026-09-04T15:01:30Z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0x0101003AEF7E68CB822F44861A637BA73F2A5B</vt:lpwstr>
  </property>
</Properties>
</file>