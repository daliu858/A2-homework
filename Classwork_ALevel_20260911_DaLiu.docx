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Classwork 20260911</w:t>
      </w:r>
    </w:p>
    <w:p>
      <w:pPr>
        <w:pStyle w:val="Normal"/>
        <w:rPr/>
      </w:pPr>
      <w:r>
        <w:rPr/>
      </w:r>
    </w:p>
    <w:p>
      <w:pPr>
        <w:pStyle w:val="Normal"/>
        <w:jc w:val="right"/>
        <w:rPr/>
      </w:pPr>
      <w:r>
        <w:rPr/>
        <w:t>2026-Sept-11</w:t>
      </w:r>
    </w:p>
    <w:p>
      <w:pPr>
        <w:pStyle w:val="Normal"/>
        <w:rPr/>
      </w:pPr>
      <w:r>
        <w:rPr/>
        <w:t>Answer all following questions about recursion and abstract data types (stack and queue).</w:t>
      </w:r>
    </w:p>
    <w:p>
      <w:pPr>
        <w:pStyle w:val="Normal"/>
        <w:rPr/>
      </w:pPr>
      <w:r>
        <w:rPr/>
        <w:t>The marks for each question are shown in brackets [ ]. Total marks: 100.</w:t>
      </w:r>
    </w:p>
    <w:p>
      <w:pPr>
        <w:pStyle w:val="Normal"/>
        <w:rPr/>
      </w:pPr>
      <w:r>
        <w:rPr/>
        <w:t>Write your answers in the answer boxes. For all programming questions, write Python code.</w:t>
      </w:r>
    </w:p>
    <w:p>
      <w:pPr>
        <w:pStyle w:val="Normal"/>
        <w:rPr/>
      </w:pPr>
      <w:r>
        <w:rPr/>
      </w:r>
    </w:p>
    <w:p>
      <w:pPr>
        <w:pStyle w:val="Normal"/>
        <w:rPr/>
      </w:pPr>
      <w:r>
        <w:rPr/>
        <w:t>Question 1 - Recursion  (18 marks)</w:t>
      </w:r>
    </w:p>
    <w:p>
      <w:pPr>
        <w:pStyle w:val="Normal"/>
        <w:rPr/>
      </w:pPr>
      <w:r>
        <w:rPr/>
        <w:t>(a) State what is meant by recursion in programming.  [4]</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commentRangeStart w:id="1"/>
            <w:r>
              <w:rPr>
                <w:rFonts w:eastAsia="ＭＳ 明朝" w:cs=""/>
                <w:kern w:val="0"/>
                <w:szCs w:val="22"/>
                <w:lang w:val="en-US" w:eastAsia="en-US" w:bidi="ar-SA"/>
              </w:rPr>
              <w:t>1A technique used to solve problems using a subroutine that calls itself</w:t>
            </w:r>
            <w:commentRangeEnd w:id="1"/>
            <w:r>
              <w:rPr>
                <w:rStyle w:val="CommentReference"/>
              </w:rPr>
              <w:commentReference w:id="1"/>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2it must include a base case that return without making a recursive call</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3it must </w:t>
            </w:r>
            <w:r>
              <w:rPr>
                <w:rFonts w:eastAsia="ＭＳ 明朝" w:cs=""/>
                <w:kern w:val="0"/>
                <w:szCs w:val="22"/>
                <w:lang w:val="en-US" w:eastAsia="zh-CN" w:bidi="ar-SA"/>
              </w:rPr>
              <w:t>include a general case where a recursive call is made</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4it utilizes unwinding and backtracking</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(b) State the purpose of a base case in a recursive function.  [3]</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To end recursion at this stage by returning without making a recursive call</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(c) Explain why a stack is a suitable abstract data type for implementing recursion.  [5]</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zh-CN" w:bidi="ar-SA"/>
              </w:rPr>
            </w:pPr>
            <w:commentRangeStart w:id="2"/>
            <w:r>
              <w:rPr>
                <w:rFonts w:eastAsia="ＭＳ 明朝" w:cs=""/>
                <w:kern w:val="0"/>
                <w:szCs w:val="22"/>
                <w:lang w:val="en-US" w:eastAsia="zh-CN" w:bidi="ar-SA"/>
              </w:rPr>
              <w:t>Because stack is a LIFO data structure, which means the data pushed in the end would be the data popped first, this exactly match the implementation of recursion</w:t>
            </w:r>
            <w:commentRangeEnd w:id="2"/>
            <w:r>
              <w:rPr>
                <w:rStyle w:val="CommentReference"/>
              </w:rPr>
              <w:commentReference w:id="2"/>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when using stack, each recursive is pushed into the stack and popped in the reversed order, which achieves the unwinding and backtracking of recursion to maintain the correct order</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(d) The function below calculates the factorial of a number.  [6]</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rHeight w:val="1550" w:hRule="atLeast"/>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FUNCTION factorial(n : INTEGER) RETURNS INTEGER</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IF n &lt;= 1 THEN</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RETURN 1</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ELSE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RETURN n * factorial(n - 1)</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ENDIF</w:t>
            </w:r>
          </w:p>
          <w:p>
            <w:pPr>
              <w:pStyle w:val="Normal"/>
              <w:widowControl/>
              <w:spacing w:lineRule="auto" w:line="240" w:before="0" w:after="0"/>
              <w:jc w:val="left"/>
              <w:rPr>
                <w:rFonts w:ascii="Courier New" w:hAnsi="Courier New" w:eastAsia="ＭＳ 明朝" w:cs=""/>
                <w:kern w:val="0"/>
                <w:sz w:val="19"/>
                <w:szCs w:val="22"/>
                <w:lang w:val="en-US" w:eastAsia="en-US" w:bidi="ar-SA"/>
              </w:rPr>
            </w:pPr>
            <w:r>
              <w:rPr>
                <w:rFonts w:eastAsia="ＭＳ 明朝" w:cs="" w:ascii="Courier New" w:hAnsi="Courier New"/>
                <w:kern w:val="0"/>
                <w:sz w:val="19"/>
                <w:szCs w:val="22"/>
                <w:lang w:val="en-US" w:eastAsia="en-US" w:bidi="ar-SA"/>
              </w:rPr>
              <w:t>ENDFUNCTION</w:t>
            </w:r>
          </w:p>
          <w:p>
            <w:pPr>
              <w:pStyle w:val="Normal"/>
              <w:widowControl/>
              <w:spacing w:lineRule="auto" w:line="240" w:before="0" w:after="0"/>
              <w:jc w:val="left"/>
              <w:rPr>
                <w:rFonts w:ascii="Courier New" w:hAnsi="Courier New" w:eastAsia="ＭＳ 明朝" w:cs=""/>
                <w:kern w:val="0"/>
                <w:sz w:val="19"/>
                <w:szCs w:val="22"/>
                <w:lang w:val="en-US" w:eastAsia="en-US" w:bidi="ar-SA"/>
              </w:rPr>
            </w:pPr>
            <w:r>
              <w:rPr>
                <w:rFonts w:eastAsia="ＭＳ 明朝" w:cs="" w:ascii="Courier New" w:hAnsi="Courier New"/>
                <w:kern w:val="0"/>
                <w:sz w:val="19"/>
                <w:szCs w:val="22"/>
                <w:lang w:val="en-US" w:eastAsia="en-US" w:bidi="ar-SA"/>
              </w:rPr>
            </w:r>
          </w:p>
          <w:p>
            <w:pPr>
              <w:pStyle w:val="Normal"/>
              <w:widowControl/>
              <w:spacing w:lineRule="auto" w:line="240" w:before="0" w:after="0"/>
              <w:jc w:val="left"/>
              <w:rPr>
                <w:rFonts w:ascii="Courier New" w:hAnsi="Courier New" w:eastAsia="ＭＳ 明朝" w:cs=""/>
                <w:kern w:val="0"/>
                <w:sz w:val="19"/>
                <w:szCs w:val="22"/>
                <w:lang w:val="en-US" w:eastAsia="zh-CN" w:bidi="ar-SA"/>
              </w:rPr>
            </w:pPr>
            <w:r>
              <w:rPr>
                <w:rFonts w:eastAsia="ＭＳ 明朝" w:cs="" w:ascii="Courier New" w:hAnsi="Courier New"/>
                <w:kern w:val="0"/>
                <w:sz w:val="19"/>
                <w:szCs w:val="22"/>
                <w:lang w:val="en-US" w:eastAsia="zh-CN" w:bidi="ar-SA"/>
              </w:rPr>
              <w:t>start value:5</w:t>
            </w:r>
          </w:p>
        </w:tc>
      </w:tr>
    </w:tbl>
    <w:p>
      <w:pPr>
        <w:pStyle w:val="Normal"/>
        <w:rPr/>
      </w:pPr>
      <w:r>
        <w:rPr/>
      </w:r>
    </w:p>
    <w:tbl>
      <w:tblPr>
        <w:tblStyle w:val="aff1"/>
        <w:tblW w:w="837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771"/>
        <w:gridCol w:w="2771"/>
        <w:gridCol w:w="2828"/>
      </w:tblGrid>
      <w:tr>
        <w:trPr/>
        <w:tc>
          <w:tcPr>
            <w:tcW w:w="2771" w:type="dxa"/>
            <w:tcBorders/>
          </w:tcPr>
          <w:p>
            <w:pPr>
              <w:pStyle w:val="Normal"/>
              <w:widowControl/>
              <w:spacing w:lineRule="auto" w:line="240" w:before="0" w:after="0"/>
              <w:jc w:val="left"/>
              <w:rPr>
                <w:rFonts w:eastAsia="ＭＳ 明朝" w:cs=""/>
                <w:kern w:val="0"/>
                <w:szCs w:val="22"/>
                <w:lang w:val="en-US" w:eastAsia="en-US" w:bidi="ar-SA"/>
              </w:rPr>
            </w:pPr>
            <w:commentRangeStart w:id="3"/>
            <w:r>
              <w:rPr>
                <w:rFonts w:eastAsia="ＭＳ 明朝" w:cs=""/>
                <w:kern w:val="0"/>
                <w:szCs w:val="22"/>
                <w:lang w:val="en-US" w:eastAsia="en-US" w:bidi="ar-SA"/>
              </w:rPr>
              <w:t>Call number</w:t>
            </w:r>
            <w:commentRangeEnd w:id="3"/>
            <w:r>
              <w:rPr>
                <w:rStyle w:val="CommentReference"/>
              </w:rPr>
              <w:commentReference w:id="3"/>
            </w:r>
          </w:p>
        </w:tc>
        <w:tc>
          <w:tcPr>
            <w:tcW w:w="2771"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w:t>
            </w:r>
          </w:p>
        </w:tc>
        <w:tc>
          <w:tcPr>
            <w:tcW w:w="282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Return value</w:t>
            </w:r>
          </w:p>
        </w:tc>
      </w:tr>
      <w:tr>
        <w:trPr/>
        <w:tc>
          <w:tcPr>
            <w:tcW w:w="2771" w:type="dxa"/>
            <w:tcBorders/>
          </w:tcPr>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1</w:t>
            </w:r>
          </w:p>
        </w:tc>
        <w:tc>
          <w:tcPr>
            <w:tcW w:w="2771" w:type="dxa"/>
            <w:tcBorders/>
          </w:tcPr>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5</w:t>
            </w:r>
          </w:p>
        </w:tc>
        <w:tc>
          <w:tcPr>
            <w:tcW w:w="2828" w:type="dxa"/>
            <w:tcBorders/>
          </w:tcPr>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5*4*3*2*1</w:t>
            </w:r>
          </w:p>
        </w:tc>
      </w:tr>
      <w:tr>
        <w:trPr/>
        <w:tc>
          <w:tcPr>
            <w:tcW w:w="2771" w:type="dxa"/>
            <w:tcBorders/>
          </w:tcPr>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2</w:t>
            </w:r>
          </w:p>
        </w:tc>
        <w:tc>
          <w:tcPr>
            <w:tcW w:w="2771" w:type="dxa"/>
            <w:tcBorders/>
          </w:tcPr>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4</w:t>
            </w:r>
          </w:p>
        </w:tc>
        <w:tc>
          <w:tcPr>
            <w:tcW w:w="2828" w:type="dxa"/>
            <w:tcBorders/>
          </w:tcPr>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4*3*2*1</w:t>
            </w:r>
          </w:p>
        </w:tc>
      </w:tr>
      <w:tr>
        <w:trPr/>
        <w:tc>
          <w:tcPr>
            <w:tcW w:w="2771" w:type="dxa"/>
            <w:tcBorders/>
          </w:tcPr>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3</w:t>
            </w:r>
          </w:p>
        </w:tc>
        <w:tc>
          <w:tcPr>
            <w:tcW w:w="2771" w:type="dxa"/>
            <w:tcBorders/>
          </w:tcPr>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3</w:t>
            </w:r>
          </w:p>
        </w:tc>
        <w:tc>
          <w:tcPr>
            <w:tcW w:w="2828" w:type="dxa"/>
            <w:tcBorders/>
          </w:tcPr>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3*2*1</w:t>
            </w:r>
          </w:p>
        </w:tc>
      </w:tr>
      <w:tr>
        <w:trPr/>
        <w:tc>
          <w:tcPr>
            <w:tcW w:w="2771" w:type="dxa"/>
            <w:tcBorders/>
          </w:tcPr>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4</w:t>
            </w:r>
          </w:p>
        </w:tc>
        <w:tc>
          <w:tcPr>
            <w:tcW w:w="2771" w:type="dxa"/>
            <w:tcBorders/>
          </w:tcPr>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2</w:t>
            </w:r>
          </w:p>
        </w:tc>
        <w:tc>
          <w:tcPr>
            <w:tcW w:w="2828" w:type="dxa"/>
            <w:tcBorders/>
          </w:tcPr>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2*1</w:t>
            </w:r>
          </w:p>
        </w:tc>
      </w:tr>
      <w:tr>
        <w:trPr/>
        <w:tc>
          <w:tcPr>
            <w:tcW w:w="2771" w:type="dxa"/>
            <w:tcBorders>
              <w:top w:val="nil"/>
            </w:tcBorders>
          </w:tcPr>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5</w:t>
            </w:r>
          </w:p>
        </w:tc>
        <w:tc>
          <w:tcPr>
            <w:tcW w:w="2771" w:type="dxa"/>
            <w:tcBorders>
              <w:top w:val="nil"/>
            </w:tcBorders>
          </w:tcPr>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1</w:t>
            </w:r>
          </w:p>
        </w:tc>
        <w:tc>
          <w:tcPr>
            <w:tcW w:w="2828" w:type="dxa"/>
            <w:tcBorders>
              <w:top w:val="nil"/>
            </w:tcBorders>
          </w:tcPr>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1</w:t>
            </w:r>
          </w:p>
        </w:tc>
      </w:tr>
    </w:tbl>
    <w:p>
      <w:pPr>
        <w:pStyle w:val="Normal"/>
        <w:rPr/>
      </w:pPr>
      <w:r>
        <w:rPr/>
      </w:r>
    </w:p>
    <w:p>
      <w:pPr>
        <w:pStyle w:val="Normal"/>
        <w:rPr/>
      </w:pPr>
      <w:r>
        <w:rPr/>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Complete the trace table below. Show the value of n and the return value for each call, in the order the calls are made.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rPr/>
      </w:pPr>
      <w:r>
        <w:rPr/>
        <w:t>Question 2 - Recursion in more detail  (20 marks)</w:t>
      </w:r>
    </w:p>
    <w:p>
      <w:pPr>
        <w:pStyle w:val="Normal"/>
        <w:rPr/>
      </w:pPr>
      <w:r>
        <w:rPr/>
        <w:t>(a) The function below converts a positive integer to its binary representation as a string.  [8]</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FUNCTION to_binary(n : INTEGER) RETURNS STRING</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IF n = 0 THEN</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RETURN ""</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ELSE</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RETURN to_binary(n DIV 2) &amp; (n MOD 2)</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 xml:space="preserve">    </w:t>
            </w:r>
            <w:r>
              <w:rPr>
                <w:rFonts w:eastAsia="ＭＳ 明朝" w:cs="" w:ascii="Courier New" w:hAnsi="Courier New"/>
                <w:kern w:val="0"/>
                <w:sz w:val="19"/>
                <w:szCs w:val="22"/>
                <w:lang w:val="en-US" w:eastAsia="en-US" w:bidi="ar-SA"/>
              </w:rPr>
              <w:t>ENDIF</w:t>
            </w:r>
          </w:p>
          <w:p>
            <w:pPr>
              <w:pStyle w:val="Normal"/>
              <w:widowControl/>
              <w:spacing w:lineRule="auto" w:line="240" w:before="0" w:after="0"/>
              <w:jc w:val="left"/>
              <w:rPr>
                <w:rFonts w:eastAsia="ＭＳ 明朝" w:cs=""/>
                <w:kern w:val="0"/>
                <w:szCs w:val="22"/>
                <w:lang w:val="en-US" w:eastAsia="en-US" w:bidi="ar-SA"/>
              </w:rPr>
            </w:pPr>
            <w:r>
              <w:rPr>
                <w:rFonts w:eastAsia="ＭＳ 明朝" w:cs="" w:ascii="Courier New" w:hAnsi="Courier New"/>
                <w:kern w:val="0"/>
                <w:sz w:val="19"/>
                <w:szCs w:val="22"/>
                <w:lang w:val="en-US" w:eastAsia="en-US" w:bidi="ar-SA"/>
              </w:rPr>
              <w:t>ENDFUNCTION</w:t>
            </w:r>
          </w:p>
        </w:tc>
      </w:tr>
    </w:tbl>
    <w:p>
      <w:pPr>
        <w:pStyle w:val="Normal"/>
        <w:rPr/>
      </w:pPr>
      <w:r>
        <w:rPr/>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commentRangeStart w:id="4"/>
            <w:r>
              <w:rPr>
                <w:rFonts w:eastAsia="ＭＳ 明朝" w:cs=""/>
                <w:kern w:val="0"/>
                <w:szCs w:val="22"/>
                <w:lang w:val="en-US" w:eastAsia="en-US" w:bidi="ar-SA"/>
              </w:rPr>
              <w:t>State the string returned by to_binary(13). Show the unfolding of the recursive calls.</w:t>
            </w:r>
            <w:commentRangeEnd w:id="4"/>
            <w:r>
              <w:rPr>
                <w:rStyle w:val="CommentReference"/>
              </w:rPr>
              <w:commentReference w:id="4"/>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t>
            </w:r>
            <w:r>
              <w:rPr>
                <w:rFonts w:eastAsia="ＭＳ 明朝" w:cs=""/>
                <w:kern w:val="0"/>
                <w:szCs w:val="22"/>
                <w:lang w:val="en-US" w:eastAsia="zh-CN" w:bidi="ar-SA"/>
              </w:rPr>
              <w:t>1101</w:t>
            </w:r>
            <w:r>
              <w:rPr>
                <w:rFonts w:eastAsia="ＭＳ 明朝" w:cs=""/>
                <w:kern w:val="0"/>
                <w:szCs w:val="22"/>
                <w:lang w:val="en-US" w:eastAsia="en-US" w:bidi="ar-SA"/>
              </w:rPr>
              <w:t>”</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to</w:t>
            </w:r>
            <w:r>
              <w:rPr>
                <w:rFonts w:eastAsia="ＭＳ 明朝" w:cs=""/>
                <w:kern w:val="0"/>
                <w:szCs w:val="22"/>
                <w:lang w:val="en-US" w:eastAsia="zh-CN" w:bidi="ar-SA"/>
              </w:rPr>
              <w:t>_binary(0) unfolds, returning “” to to_binary(1)</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to_binary(1) unfolds, returning “1</w:t>
            </w:r>
            <w:r>
              <w:rPr>
                <w:rFonts w:eastAsia="ＭＳ 明朝" w:cs=""/>
                <w:kern w:val="0"/>
                <w:szCs w:val="22"/>
                <w:lang w:val="en-US" w:eastAsia="zh-CN" w:bidi="ar-SA"/>
              </w:rPr>
              <w:t>1</w:t>
            </w:r>
            <w:r>
              <w:rPr>
                <w:rFonts w:eastAsia="ＭＳ 明朝" w:cs=""/>
                <w:kern w:val="0"/>
                <w:szCs w:val="22"/>
                <w:lang w:val="en-US" w:eastAsia="zh-CN" w:bidi="ar-SA"/>
              </w:rPr>
              <w:t>” to to_binary(3)</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to_binary(3) unfolds, returning “</w:t>
            </w:r>
            <w:r>
              <w:rPr>
                <w:rFonts w:eastAsia="ＭＳ 明朝" w:cs=""/>
                <w:kern w:val="0"/>
                <w:szCs w:val="22"/>
                <w:lang w:val="en-US" w:eastAsia="zh-CN" w:bidi="ar-SA"/>
              </w:rPr>
              <w:t>110</w:t>
            </w:r>
            <w:r>
              <w:rPr>
                <w:rFonts w:eastAsia="ＭＳ 明朝" w:cs=""/>
                <w:kern w:val="0"/>
                <w:szCs w:val="22"/>
                <w:lang w:val="en-US" w:eastAsia="zh-CN" w:bidi="ar-SA"/>
              </w:rPr>
              <w:t xml:space="preserve">” </w:t>
            </w:r>
            <w:r>
              <w:rPr>
                <w:rFonts w:eastAsia="ＭＳ 明朝" w:cs=""/>
                <w:kern w:val="0"/>
                <w:szCs w:val="22"/>
                <w:lang w:val="en-US" w:eastAsia="zh-CN" w:bidi="ar-SA"/>
              </w:rPr>
              <w:t>to to_binary(6)</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to_binary(6) unfolds, returning “1101” to to_binary(13)</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(b) Explain the meaning of the terms winding and unwinding as they are used in recursion.  [6]</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commentRangeStart w:id="5"/>
            <w:r>
              <w:rPr>
                <w:rFonts w:eastAsia="ＭＳ 明朝" w:cs=""/>
                <w:kern w:val="0"/>
                <w:szCs w:val="22"/>
                <w:lang w:val="en-US" w:eastAsia="en-US" w:bidi="ar-SA"/>
              </w:rPr>
              <w:t>Write your answer here.</w:t>
            </w:r>
            <w:commentRangeEnd w:id="5"/>
            <w:r>
              <w:rPr>
                <w:rStyle w:val="CommentReference"/>
              </w:rPr>
              <w:commentReference w:id="5"/>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Winding means the general case calls itself to make a recursive call to keep going.</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Unwindng is actually a mechanism that every recursive call must followed when it finishes, it would return to the case that call it.</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(c) State two advantages and two disadvantages of using recursion rather than iteration.  [6]</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Write your answer here.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Advantage:</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1Easy to implement in simple situation</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2Easy to understanding</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Disadvantage:</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1May be of higher time complexity compared with iteration</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2may be harder to implement in cases that something global has to be maintained like a global array in DFS, in such cases, removing the influence might increase difficulty</w:t>
            </w:r>
          </w:p>
        </w:tc>
      </w:tr>
    </w:tbl>
    <w:p>
      <w:pPr>
        <w:pStyle w:val="Normal"/>
        <w:rPr/>
      </w:pPr>
      <w:r>
        <w:rPr/>
      </w:r>
    </w:p>
    <w:p>
      <w:pPr>
        <w:pStyle w:val="Normal"/>
        <w:rPr/>
      </w:pPr>
      <w:r>
        <w:rPr/>
      </w:r>
    </w:p>
    <w:p>
      <w:pPr>
        <w:pStyle w:val="Normal"/>
        <w:rPr/>
      </w:pPr>
      <w:r>
        <w:rPr/>
        <w:t>Question 3 - Stack  (20 marks)</w:t>
      </w:r>
    </w:p>
    <w:p>
      <w:pPr>
        <w:pStyle w:val="Normal"/>
        <w:rPr/>
      </w:pPr>
      <w:r>
        <w:rPr/>
        <w:t>(a) State what is meant by the adjective LIFO when describing a stack, and state the names of the two main operations of a stack.  [4]</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LIFO means last in first out. Elements that are pushed into the stack last will be popped first.</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Push and Pop</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(b) Write a Python implementation of a stack using a list. It must provide three methods: push(item), pop() (which returns and removes the top item) and is_empty().  [12]</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MyStack=[None for I in range(10)]</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Top=-1</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def push(element):</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 xml:space="preserve">    </w:t>
            </w:r>
            <w:r>
              <w:rPr>
                <w:rFonts w:eastAsia="ＭＳ 明朝" w:cs=""/>
                <w:kern w:val="0"/>
                <w:szCs w:val="22"/>
                <w:lang w:val="en-US" w:eastAsia="zh-CN" w:bidi="ar-SA"/>
              </w:rPr>
              <w:t>global Top</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 xml:space="preserve">    </w:t>
            </w:r>
            <w:r>
              <w:rPr>
                <w:rFonts w:eastAsia="ＭＳ 明朝" w:cs=""/>
                <w:kern w:val="0"/>
                <w:szCs w:val="22"/>
                <w:lang w:val="en-US" w:eastAsia="zh-CN" w:bidi="ar-SA"/>
              </w:rPr>
              <w:t>if Top&lt;len(MyStack)-1:</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 xml:space="preserve">        </w:t>
            </w:r>
            <w:r>
              <w:rPr>
                <w:rFonts w:eastAsia="ＭＳ 明朝" w:cs=""/>
                <w:kern w:val="0"/>
                <w:szCs w:val="22"/>
                <w:lang w:val="en-US" w:eastAsia="zh-CN" w:bidi="ar-SA"/>
              </w:rPr>
              <w:t>Top=Top+1</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 xml:space="preserve">        </w:t>
            </w:r>
            <w:r>
              <w:rPr>
                <w:rFonts w:eastAsia="ＭＳ 明朝" w:cs=""/>
                <w:kern w:val="0"/>
                <w:szCs w:val="22"/>
                <w:lang w:val="en-US" w:eastAsia="zh-CN" w:bidi="ar-SA"/>
              </w:rPr>
              <w:t>MyStack[Top]=element</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 xml:space="preserve">    </w:t>
            </w:r>
            <w:r>
              <w:rPr>
                <w:rFonts w:eastAsia="ＭＳ 明朝" w:cs=""/>
                <w:kern w:val="0"/>
                <w:szCs w:val="22"/>
                <w:lang w:val="en-US" w:eastAsia="zh-CN" w:bidi="ar-SA"/>
              </w:rPr>
              <w:t>else:</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 xml:space="preserve">        </w:t>
            </w:r>
            <w:r>
              <w:rPr>
                <w:rFonts w:eastAsia="ＭＳ 明朝" w:cs=""/>
                <w:kern w:val="0"/>
                <w:szCs w:val="22"/>
                <w:lang w:val="en-US" w:eastAsia="zh-CN" w:bidi="ar-SA"/>
              </w:rPr>
              <w:t>print("overflow")</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def pop():</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 xml:space="preserve">    </w:t>
            </w:r>
            <w:r>
              <w:rPr>
                <w:rFonts w:eastAsia="ＭＳ 明朝" w:cs=""/>
                <w:kern w:val="0"/>
                <w:szCs w:val="22"/>
                <w:lang w:val="en-US" w:eastAsia="zh-CN" w:bidi="ar-SA"/>
              </w:rPr>
              <w:t>global Top</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 xml:space="preserve">    </w:t>
            </w:r>
            <w:r>
              <w:rPr>
                <w:rFonts w:eastAsia="ＭＳ 明朝" w:cs=""/>
                <w:kern w:val="0"/>
                <w:szCs w:val="22"/>
                <w:lang w:val="en-US" w:eastAsia="zh-CN" w:bidi="ar-SA"/>
              </w:rPr>
              <w:t>if Top&gt;=0:</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 xml:space="preserve">        </w:t>
            </w:r>
            <w:r>
              <w:rPr>
                <w:rFonts w:eastAsia="ＭＳ 明朝" w:cs=""/>
                <w:kern w:val="0"/>
                <w:szCs w:val="22"/>
                <w:lang w:val="en-US" w:eastAsia="zh-CN" w:bidi="ar-SA"/>
              </w:rPr>
              <w:t>K=MyStack[Top]</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 xml:space="preserve">        </w:t>
            </w:r>
            <w:r>
              <w:rPr>
                <w:rFonts w:eastAsia="ＭＳ 明朝" w:cs=""/>
                <w:kern w:val="0"/>
                <w:szCs w:val="22"/>
                <w:lang w:val="en-US" w:eastAsia="zh-CN" w:bidi="ar-SA"/>
              </w:rPr>
              <w:t>MyStack[Top]=None</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 xml:space="preserve">        </w:t>
            </w:r>
            <w:r>
              <w:rPr>
                <w:rFonts w:eastAsia="ＭＳ 明朝" w:cs=""/>
                <w:kern w:val="0"/>
                <w:szCs w:val="22"/>
                <w:lang w:val="en-US" w:eastAsia="zh-CN" w:bidi="ar-SA"/>
              </w:rPr>
              <w:t>Top=Top-1</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 xml:space="preserve">        </w:t>
            </w:r>
            <w:r>
              <w:rPr>
                <w:rFonts w:eastAsia="ＭＳ 明朝" w:cs=""/>
                <w:kern w:val="0"/>
                <w:szCs w:val="22"/>
                <w:lang w:val="en-US" w:eastAsia="zh-CN" w:bidi="ar-SA"/>
              </w:rPr>
              <w:t>return K</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 xml:space="preserve">    </w:t>
            </w:r>
            <w:r>
              <w:rPr>
                <w:rFonts w:eastAsia="ＭＳ 明朝" w:cs=""/>
                <w:kern w:val="0"/>
                <w:szCs w:val="22"/>
                <w:lang w:val="en-US" w:eastAsia="zh-CN" w:bidi="ar-SA"/>
              </w:rPr>
              <w:t>else:</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 xml:space="preserve">        </w:t>
            </w:r>
            <w:r>
              <w:rPr>
                <w:rFonts w:eastAsia="ＭＳ 明朝" w:cs=""/>
                <w:kern w:val="0"/>
                <w:szCs w:val="22"/>
                <w:lang w:val="en-US" w:eastAsia="zh-CN" w:bidi="ar-SA"/>
              </w:rPr>
              <w:t>print("overflow")</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def is_empty():</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 xml:space="preserve">    </w:t>
            </w:r>
            <w:r>
              <w:rPr>
                <w:rFonts w:eastAsia="ＭＳ 明朝" w:cs=""/>
                <w:kern w:val="0"/>
                <w:szCs w:val="22"/>
                <w:lang w:val="en-US" w:eastAsia="zh-CN" w:bidi="ar-SA"/>
              </w:rPr>
              <w:t>global Top</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 xml:space="preserve">    </w:t>
            </w:r>
            <w:r>
              <w:rPr>
                <w:rFonts w:eastAsia="ＭＳ 明朝" w:cs=""/>
                <w:kern w:val="0"/>
                <w:szCs w:val="22"/>
                <w:lang w:val="en-US" w:eastAsia="zh-CN" w:bidi="ar-SA"/>
              </w:rPr>
              <w:t>if Top==-1:</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 xml:space="preserve">        </w:t>
            </w:r>
            <w:r>
              <w:rPr>
                <w:rFonts w:eastAsia="ＭＳ 明朝" w:cs=""/>
                <w:kern w:val="0"/>
                <w:szCs w:val="22"/>
                <w:lang w:val="en-US" w:eastAsia="zh-CN" w:bidi="ar-SA"/>
              </w:rPr>
              <w:t>return True</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 xml:space="preserve">    </w:t>
            </w:r>
            <w:r>
              <w:rPr>
                <w:rFonts w:eastAsia="ＭＳ 明朝" w:cs=""/>
                <w:kern w:val="0"/>
                <w:szCs w:val="22"/>
                <w:lang w:val="en-US" w:eastAsia="zh-CN" w:bidi="ar-SA"/>
              </w:rPr>
              <w:t>else:</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 xml:space="preserve">        </w:t>
            </w:r>
            <w:r>
              <w:rPr>
                <w:rFonts w:eastAsia="ＭＳ 明朝" w:cs=""/>
                <w:kern w:val="0"/>
                <w:szCs w:val="22"/>
                <w:lang w:val="en-US" w:eastAsia="zh-CN" w:bidi="ar-SA"/>
              </w:rPr>
              <w:t>return False</w:t>
            </w:r>
          </w:p>
        </w:tc>
      </w:tr>
    </w:tbl>
    <w:p>
      <w:pPr>
        <w:pStyle w:val="Normal"/>
        <w:rPr/>
      </w:pPr>
      <w:r>
        <w:rPr/>
      </w:r>
    </w:p>
    <w:p>
      <w:pPr>
        <w:pStyle w:val="Normal"/>
        <w:rPr/>
      </w:pPr>
      <w:r>
        <w:rPr/>
        <w:t>(c) A stack is used to implement an undo button in an editor. State one other real-life situation where a stack would be a suitable data structure.  [4]</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zh-CN" w:bidi="ar-SA"/>
              </w:rPr>
            </w:pPr>
            <w:commentRangeStart w:id="6"/>
            <w:r>
              <w:rPr>
                <w:rFonts w:eastAsia="ＭＳ 明朝" w:cs=""/>
                <w:kern w:val="0"/>
                <w:szCs w:val="22"/>
                <w:lang w:val="en-US" w:eastAsia="zh-CN" w:bidi="ar-SA"/>
              </w:rPr>
              <w:t>In handling memory issues. When an interrupt happens, the FE cycle would terminate and all current contents of registers will be stored on the stack memory and waiting for restoring.</w:t>
            </w:r>
            <w:commentRangeEnd w:id="6"/>
            <w:r>
              <w:rPr>
                <w:rStyle w:val="CommentReference"/>
              </w:rPr>
              <w:commentReference w:id="6"/>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rPr/>
      </w:pPr>
      <w:r>
        <w:rPr/>
        <w:t>Question 4 - Queue  (26 marks)</w:t>
      </w:r>
    </w:p>
    <w:p>
      <w:pPr>
        <w:pStyle w:val="Normal"/>
        <w:rPr/>
      </w:pPr>
      <w:r>
        <w:rPr/>
        <w:t>(a) State what is meant by FIFO when describing a queue, and state the difference between enqueue and dequeue.  [6]</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zh-CN" w:bidi="ar-SA"/>
              </w:rPr>
            </w:pPr>
            <w:commentRangeStart w:id="7"/>
            <w:r>
              <w:rPr>
                <w:rFonts w:eastAsia="ＭＳ 明朝" w:cs=""/>
                <w:kern w:val="0"/>
                <w:szCs w:val="22"/>
                <w:lang w:val="en-US" w:eastAsia="zh-CN" w:bidi="ar-SA"/>
              </w:rPr>
              <w:t>FIFO means first in first out. Element that enqueues the queue first is element that dequeues the queue first.</w:t>
            </w:r>
            <w:commentRangeEnd w:id="7"/>
            <w:r>
              <w:rPr>
                <w:rStyle w:val="CommentReference"/>
              </w:rPr>
              <w:commentReference w:id="7"/>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Enqueue is adding an element into the queue while dequeue is discarding an existed element in the queue.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(b) A queue is often implemented as a circular (ring) array using front and rear pointers. Explain why a circular array is used instead of an ordinary array, and the purpose of the front and rear pointers.  [8]</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zh-CN" w:bidi="ar-SA"/>
              </w:rPr>
            </w:pPr>
            <w:commentRangeStart w:id="8"/>
            <w:r>
              <w:rPr>
                <w:rFonts w:eastAsia="ＭＳ 明朝" w:cs=""/>
                <w:kern w:val="0"/>
                <w:szCs w:val="22"/>
                <w:lang w:val="en-US" w:eastAsia="zh-CN" w:bidi="ar-SA"/>
              </w:rPr>
              <w:t>Circular array can save space of the array compared to ordinary array. If elements are discarded, it can wrap back to reuse these positions.</w:t>
            </w:r>
            <w:commentRangeEnd w:id="8"/>
            <w:r>
              <w:rPr>
                <w:rStyle w:val="CommentReference"/>
              </w:rPr>
              <w:commentReference w:id="8"/>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Front pointer: pointing to the element at the front of the queue, when dequeue happens, it would increment or reset to the start</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Rear pointer:pointing to the element at the end of the queue, when enqueue happens, it would increment or reset to the start</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(c) Write a Python implementation of a circular queue with two methods enqueue(item) and dequeue() (which removes and returns the front item). Correctly handle the wrap-around of the front/rear pointers and the full and empty conditions.  [12]</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MyQueue=[None for I in range(10)]</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Front=0</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Rear=0</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Num=0</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def Enqueue(Data):</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global Front,Rear,Num</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if Num==len(MyQueue):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return False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MyQueue[Rear]=Data</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if Rear==len(MyQueue)-1:</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Rear=0</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else: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Rear=Rear+1</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Num=Num+1</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return</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def Dequeue():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global Front,Rear,Num</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if Num==0:</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return False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Val=MyQueue[Front]</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MyQueue[Front]=None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if Front==len(MyQueue)-1:</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Front=0</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else:</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Front=Front+1</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Num=Num-1</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    </w:t>
            </w:r>
            <w:r>
              <w:rPr>
                <w:rFonts w:eastAsia="ＭＳ 明朝" w:cs=""/>
                <w:kern w:val="0"/>
                <w:szCs w:val="22"/>
                <w:lang w:val="en-US" w:eastAsia="en-US" w:bidi="ar-SA"/>
              </w:rPr>
              <w:t>return Val</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p>
      <w:pPr>
        <w:pStyle w:val="Normal"/>
        <w:rPr/>
      </w:pPr>
      <w:r>
        <w:rPr/>
        <w:t>Question 5 - Stack and queue applications  (16 marks)</w:t>
      </w:r>
    </w:p>
    <w:p>
      <w:pPr>
        <w:pStyle w:val="Normal"/>
        <w:rPr/>
      </w:pPr>
      <w:r>
        <w:rPr/>
        <w:t>(a) For each situation below, state whether a stack or a queue is most suitable and give a reason.  [9]</w:t>
      </w:r>
    </w:p>
    <w:p>
      <w:pPr>
        <w:pStyle w:val="Normal"/>
        <w:rPr/>
      </w:pPr>
      <w:r>
        <w:rPr/>
        <w:t xml:space="preserve">   </w:t>
      </w:r>
      <w:r>
        <w:rPr/>
        <w:t>(i)  The back button (history) of a web browser.</w:t>
      </w:r>
    </w:p>
    <w:p>
      <w:pPr>
        <w:pStyle w:val="Normal"/>
        <w:rPr/>
      </w:pPr>
      <w:r>
        <w:rPr/>
        <w:t xml:space="preserve">   </w:t>
      </w:r>
      <w:r>
        <w:rPr/>
        <w:t>(ii)  A printer queue holding documents waiting to be printed.</w:t>
      </w:r>
    </w:p>
    <w:p>
      <w:pPr>
        <w:pStyle w:val="Normal"/>
        <w:rPr/>
      </w:pPr>
      <w:r>
        <w:rPr/>
        <w:t xml:space="preserve">   </w:t>
      </w:r>
      <w:r>
        <w:rPr/>
        <w:t>(iii)  The undo / redo feature of a word processor.</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I:stack, users want to see the history of viewing from latest to oldest.</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II:queue, documents should be or the chronological order when no preemptive event happens</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III:stack, because the undo/redo feature is exerted on the latest operation.</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t>(b) A queue can be implemented using two stacks. Describe how this is done, outlining how enqueue and dequeue would work.  [7]</w:t>
      </w:r>
    </w:p>
    <w:tbl>
      <w:tblPr>
        <w:tblStyle w:val="aff1"/>
        <w:tblW w:w="8312"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312"/>
      </w:tblGrid>
      <w:tr>
        <w:trPr/>
        <w:tc>
          <w:tcPr>
            <w:tcW w:w="8312" w:type="dxa"/>
            <w:tcBorders/>
          </w:tcPr>
          <w:p>
            <w:pPr>
              <w:pStyle w:val="Normal"/>
              <w:widowControl/>
              <w:spacing w:lineRule="auto" w:line="240" w:before="0" w:after="0"/>
              <w:jc w:val="left"/>
              <w:rPr>
                <w:rFonts w:eastAsia="ＭＳ 明朝" w:cs=""/>
                <w:kern w:val="0"/>
                <w:szCs w:val="22"/>
                <w:lang w:val="en-US" w:eastAsia="zh-CN" w:bidi="ar-SA"/>
              </w:rPr>
            </w:pPr>
            <w:commentRangeStart w:id="9"/>
            <w:r>
              <w:rPr>
                <w:rFonts w:eastAsia="ＭＳ 明朝" w:cs=""/>
                <w:kern w:val="0"/>
                <w:szCs w:val="22"/>
                <w:lang w:val="en-US" w:eastAsia="zh-CN" w:bidi="ar-SA"/>
              </w:rPr>
              <w:t>Name two stacks, stackA and stackB, in which stackB is used to reverse the order of the first stack</w:t>
            </w:r>
            <w:commentRangeEnd w:id="9"/>
            <w:r>
              <w:rPr>
                <w:rStyle w:val="CommentReference"/>
              </w:rPr>
              <w:commentReference w:id="9"/>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StackA operates as the queue with newest element at bottom normally, stackB is empty</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Enqueue: just before adding an element, popping all elements from stack1 and push into stack2. Then adding this new element to either stackA or stackB.</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Then popping all elements of stackB back to StackA</w:t>
            </w:r>
          </w:p>
          <w:p>
            <w:pPr>
              <w:pStyle w:val="Normal"/>
              <w:widowControl/>
              <w:spacing w:lineRule="auto" w:line="240" w:before="0" w:after="0"/>
              <w:jc w:val="left"/>
              <w:rPr>
                <w:rFonts w:eastAsia="ＭＳ 明朝" w:cs=""/>
                <w:kern w:val="0"/>
                <w:szCs w:val="22"/>
                <w:lang w:val="en-US" w:eastAsia="zh-CN" w:bidi="ar-SA"/>
              </w:rPr>
            </w:pPr>
            <w:r>
              <w:rPr>
                <w:rFonts w:eastAsia="ＭＳ 明朝" w:cs=""/>
                <w:kern w:val="0"/>
                <w:szCs w:val="22"/>
                <w:lang w:val="en-US" w:eastAsia="zh-CN" w:bidi="ar-SA"/>
              </w:rPr>
              <w:t>Dequeue:work normally, just pop the stackA</w:t>
            </w:r>
          </w:p>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p>
    <w:sectPr>
      <w:headerReference w:type="even" r:id="rId2"/>
      <w:headerReference w:type="default" r:id="rId3"/>
      <w:headerReference w:type="first" r:id="rId4"/>
      <w:type w:val="nextPage"/>
      <w:pgSz w:w="11906" w:h="16838"/>
      <w:pgMar w:left="1797" w:right="1797" w:gutter="0" w:header="720" w:top="1440" w:footer="0" w:bottom="1440"/>
      <w:pgNumType w:fmt="decimal"/>
      <w:formProt w:val="false"/>
      <w:textDirection w:val="lrTb"/>
      <w:docGrid w:type="default" w:linePitch="360" w:charSpace="0"/>
    </w:sectPr>
  </w:body>
</w:document>
</file>

<file path=word/comments.xml><?xml version="1.0" encoding="utf-8"?>
<w:comments xmlns:w="http://schemas.openxmlformats.org/wordprocessingml/2006/main">
  <w:comment w:id="1" w:author="Teacher" w:date="2026-09-16T00:00:00Z">
    <w:p>
      <w:r>
        <w:t xml:space="preserve">3/4 - A good description of the features of recursion. The definition needs the key idea that the problem is broken into a smaller or simpler version of the same problem, which is what makes the technique useful. (-1)</w:t>
      </w:r>
    </w:p>
  </w:comment>
  <w:comment w:id="2" w:author="Teacher" w:date="2026-09-16T00:00:00Z">
    <w:p>
      <w:r>
        <w:t xml:space="preserve">4/5 - Strong answer: LIFO, each call pushed, popped in reverse order, unwinding. One mark is missing for naming what is actually stored - the return address and the local variables (the activation record). (-1)</w:t>
      </w:r>
    </w:p>
  </w:comment>
  <w:comment w:id="3" w:author="Teacher" w:date="2026-09-16T00:00:00Z">
    <w:p>
      <w:r>
        <w:t xml:space="preserve">6/6 - Full marks. The question did not specify the starting value, and your trace shows the factorial product correctly at each level. Adding the evaluated value (120, 24, 6, 2, 1) would make the table even stronger.</w:t>
      </w:r>
    </w:p>
  </w:comment>
  <w:comment w:id="4" w:author="Teacher" w:date="2026-09-16T00:00:00Z">
    <w:p>
      <w:r>
        <w:t xml:space="preserve">4/8 - The final answer "1101" and the base case are correct, but the intermediate values are shifted by one level: to_binary(1) returns "1" (not "11"), to_binary(3) returns "11" (not "110"), to_binary(6) returns "110" (not "1101"). Check what each call actually returns from 'to_binary(n DIV 2) &amp; (n MOD 2)'. (-4)</w:t>
      </w:r>
    </w:p>
  </w:comment>
  <w:comment w:id="5" w:author="Teacher" w:date="2026-09-16T00:00:00Z">
    <w:p>
      <w:r>
        <w:t xml:space="preserve">3/6 - Unwinding is well described (each call returns to the case that called it). Winding needs more: the calls go deeper until the base case is reached, each call pushing a stack frame, and unwinding pops the frames and combines the results. (-3)</w:t>
      </w:r>
    </w:p>
  </w:comment>
  <w:comment w:id="6" w:author="Teacher" w:date="2026-09-16T00:00:00Z">
    <w:p>
      <w:r>
        <w:t xml:space="preserve">4/4 - Full marks. The question asked only for a situation - it did not require a reason - and saving register contents on an interrupt is an excellent, original example. Adding the LIFO reason (the last value saved is the first restored) would complete the answer.</w:t>
      </w:r>
    </w:p>
  </w:comment>
  <w:comment w:id="7" w:author="Teacher" w:date="2026-09-16T00:00:00Z">
    <w:p>
      <w:r>
        <w:t xml:space="preserve">4/6 - FIFO and 'first in, first removed' are correct. Two details are missing: enqueue adds an item to the REAR of the queue, and dequeue removes and RETURNS the item at the FRONT (not merely 'discarding' an element). (-2)</w:t>
      </w:r>
    </w:p>
  </w:comment>
  <w:comment w:id="8" w:author="Teacher" w:date="2026-09-16T00:00:00Z">
    <w:p>
      <w:r>
        <w:t xml:space="preserve">6/8 - Wrap-around, reuse of freed space, and both pointer purposes are correct. Missing: the circular array avoids shifting the remaining elements, which an ordinary array would require after each dequeue. (-2)</w:t>
      </w:r>
    </w:p>
  </w:comment>
  <w:comment w:id="9" w:author="Teacher" w:date="2026-09-16T00:00:00Z">
    <w:p>
      <w:r>
        <w:t xml:space="preserve">4/7 - You correctly identify two stacks and that one reverses the order. The description of enqueue is confused ('adding this new element to either stackA or stackB'). The standard method: enqueue simply pushes onto stack A; dequeue pops from stack B, and only when stack B is empty is everything moved from A to B (which reverses the order) before popping. (-3)</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86"/>
    <w:family w:val="roman"/>
    <w:pitch w:val="variable"/>
  </w:font>
  <w:font w:name="Cambria">
    <w:charset w:val="86"/>
    <w:family w:val="roman"/>
    <w:pitch w:val="variable"/>
  </w:font>
  <w:font w:name="Arial">
    <w:charset w:val="86"/>
    <w:family w:val="swiss"/>
    <w:pitch w:val="variable"/>
  </w:font>
  <w:font w:name="Calibri">
    <w:charset w:val="86"/>
    <w:family w:val="swiss"/>
    <w:pitch w:val="variable"/>
  </w:font>
  <w:font w:name="Calibri">
    <w:charset w:val="86"/>
    <w:family w:val="roman"/>
    <w:pitch w:val="variable"/>
  </w:font>
  <w:font w:name="Courier">
    <w:altName w:val="Courier New"/>
    <w:charset w:val="86"/>
    <w:family w:val="roman"/>
    <w:pitch w:val="variable"/>
  </w:font>
  <w:font w:name="Liberation Sans">
    <w:altName w:val="Arial"/>
    <w:charset w:val="86"/>
    <w:family w:val="swiss"/>
    <w:pitch w:val="variable"/>
  </w:font>
  <w:font w:name="Courier New">
    <w:charset w:val="86"/>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A-Level</w:t>
    </w:r>
  </w:p>
  <w:p>
    <w:pPr>
      <w:pStyle w:val="Normal"/>
      <w:rPr/>
    </w:pPr>
    <w:r>
      <w:rPr/>
      <w:t>Name: __</w:t>
    </w:r>
    <w:r>
      <w:rPr>
        <w:lang w:eastAsia="zh-CN"/>
      </w:rPr>
      <w:t>Peter Liu</w:t>
    </w:r>
    <w:r>
      <w:rPr/>
      <w:t>____________________</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A-Level</w:t>
    </w:r>
  </w:p>
  <w:p>
    <w:pPr>
      <w:pStyle w:val="Normal"/>
      <w:rPr/>
    </w:pPr>
    <w:r>
      <w:rPr/>
      <w:t>Name: __</w:t>
    </w:r>
    <w:r>
      <w:rPr>
        <w:lang w:eastAsia="zh-CN"/>
      </w:rPr>
      <w:t>Peter Liu</w:t>
    </w:r>
    <w:r>
      <w:rPr/>
      <w:t>____________________</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0"/>
      <w:jc w:val="lef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1"/>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2"/>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3"/>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4"/>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5"/>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6"/>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7"/>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8"/>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9"/>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Style5" w:customStyle="1">
    <w:name w:val="页眉 字符"/>
    <w:basedOn w:val="DefaultParagraphFont"/>
    <w:link w:val="Header"/>
    <w:uiPriority w:val="99"/>
    <w:qFormat/>
    <w:rsid w:val="00e618bf"/>
    <w:rPr/>
  </w:style>
  <w:style w:type="character" w:styleId="Style6" w:customStyle="1">
    <w:name w:val="页脚 字符"/>
    <w:basedOn w:val="DefaultParagraphFont"/>
    <w:link w:val="Footer"/>
    <w:uiPriority w:val="99"/>
    <w:qFormat/>
    <w:rsid w:val="00e618bf"/>
    <w:rPr/>
  </w:style>
  <w:style w:type="character" w:styleId="1" w:customStyle="1">
    <w:name w:val="标题 1 字符"/>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2" w:customStyle="1">
    <w:name w:val="标题 2 字符"/>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3" w:customStyle="1">
    <w:name w:val="标题 3 字符"/>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Style7" w:customStyle="1">
    <w:name w:val="标题 字符"/>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tyle8" w:customStyle="1">
    <w:name w:val="副标题 字符"/>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Style9" w:customStyle="1">
    <w:name w:val="正文文本 字符"/>
    <w:basedOn w:val="DefaultParagraphFont"/>
    <w:uiPriority w:val="99"/>
    <w:qFormat/>
    <w:rsid w:val="00aa1d8d"/>
    <w:rPr/>
  </w:style>
  <w:style w:type="character" w:styleId="21" w:customStyle="1">
    <w:name w:val="正文文本 2 字符"/>
    <w:basedOn w:val="DefaultParagraphFont"/>
    <w:link w:val="BodyText2"/>
    <w:uiPriority w:val="99"/>
    <w:qFormat/>
    <w:rsid w:val="00aa1d8d"/>
    <w:rPr/>
  </w:style>
  <w:style w:type="character" w:styleId="31" w:customStyle="1">
    <w:name w:val="正文文本 3 字符"/>
    <w:basedOn w:val="DefaultParagraphFont"/>
    <w:link w:val="BodyText3"/>
    <w:uiPriority w:val="99"/>
    <w:qFormat/>
    <w:rsid w:val="00aa1d8d"/>
    <w:rPr>
      <w:sz w:val="16"/>
      <w:szCs w:val="16"/>
    </w:rPr>
  </w:style>
  <w:style w:type="character" w:styleId="Style10" w:customStyle="1">
    <w:name w:val="宏文本 字符"/>
    <w:basedOn w:val="DefaultParagraphFont"/>
    <w:link w:val="MacroText"/>
    <w:uiPriority w:val="99"/>
    <w:qFormat/>
    <w:rsid w:val="0029639d"/>
    <w:rPr>
      <w:rFonts w:ascii="Courier" w:hAnsi="Courier"/>
      <w:sz w:val="20"/>
      <w:szCs w:val="20"/>
    </w:rPr>
  </w:style>
  <w:style w:type="character" w:styleId="Style11" w:customStyle="1">
    <w:name w:val="引用 字符"/>
    <w:basedOn w:val="DefaultParagraphFont"/>
    <w:link w:val="Quote"/>
    <w:uiPriority w:val="29"/>
    <w:qFormat/>
    <w:rsid w:val="00fc693f"/>
    <w:rPr>
      <w:i/>
      <w:iCs/>
      <w:color w:themeColor="text1" w:val="000000"/>
    </w:rPr>
  </w:style>
  <w:style w:type="character" w:styleId="4" w:customStyle="1">
    <w:name w:val="标题 4 字符"/>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5" w:customStyle="1">
    <w:name w:val="标题 5 字符"/>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6" w:customStyle="1">
    <w:name w:val="标题 6 字符"/>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7" w:customStyle="1">
    <w:name w:val="标题 7 字符"/>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8" w:customStyle="1">
    <w:name w:val="标题 8 字符"/>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9" w:customStyle="1">
    <w:name w:val="标题 9 字符"/>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Style12" w:customStyle="1">
    <w:name w:val="明显引用 字符"/>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SC" w:cs="Lucida Sans"/>
      <w:sz w:val="28"/>
      <w:szCs w:val="28"/>
    </w:rPr>
  </w:style>
  <w:style w:type="paragraph" w:styleId="BodyText">
    <w:name w:val="Body Text"/>
    <w:basedOn w:val="Normal"/>
    <w:link w:val="Style9"/>
    <w:uiPriority w:val="99"/>
    <w:unhideWhenUsed/>
    <w:rsid w:val="00aa1d8d"/>
    <w:pPr>
      <w:spacing w:before="0" w:after="120"/>
    </w:pPr>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Style5"/>
    <w:uiPriority w:val="99"/>
    <w:unhideWhenUsed/>
    <w:rsid w:val="00e618bf"/>
    <w:pPr>
      <w:tabs>
        <w:tab w:val="clear" w:pos="720"/>
        <w:tab w:val="center" w:pos="4680" w:leader="none"/>
        <w:tab w:val="right" w:pos="9360" w:leader="none"/>
      </w:tabs>
      <w:spacing w:lineRule="auto" w:line="240"/>
    </w:pPr>
    <w:rPr/>
  </w:style>
  <w:style w:type="paragraph" w:styleId="Footer">
    <w:name w:val="footer"/>
    <w:basedOn w:val="Normal"/>
    <w:link w:val="Style6"/>
    <w:uiPriority w:val="99"/>
    <w:unhideWhenUsed/>
    <w:rsid w:val="00e618bf"/>
    <w:pPr>
      <w:tabs>
        <w:tab w:val="clear" w:pos="720"/>
        <w:tab w:val="center" w:pos="4680" w:leader="none"/>
        <w:tab w:val="right" w:pos="9360" w:leader="none"/>
      </w:tabs>
      <w:spacing w:lineRule="auto" w:line="24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Style7"/>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tyle8"/>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left="720"/>
      <w:contextualSpacing/>
    </w:pPr>
    <w:rPr/>
  </w:style>
  <w:style w:type="paragraph" w:styleId="BodyText2">
    <w:name w:val="Body Text 2"/>
    <w:basedOn w:val="Normal"/>
    <w:link w:val="21"/>
    <w:uiPriority w:val="99"/>
    <w:unhideWhenUsed/>
    <w:qFormat/>
    <w:rsid w:val="00aa1d8d"/>
    <w:pPr>
      <w:spacing w:lineRule="auto" w:line="480" w:before="0" w:after="120"/>
    </w:pPr>
    <w:rPr/>
  </w:style>
  <w:style w:type="paragraph" w:styleId="BodyText3">
    <w:name w:val="Body Text 3"/>
    <w:basedOn w:val="Normal"/>
    <w:link w:val="31"/>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Style10"/>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Style11"/>
    <w:uiPriority w:val="29"/>
    <w:qFormat/>
    <w:rsid w:val="00fc693f"/>
    <w:pPr/>
    <w:rPr>
      <w:i/>
      <w:iCs/>
      <w:color w:themeColor="text1" w:val="000000"/>
    </w:rPr>
  </w:style>
  <w:style w:type="paragraph" w:styleId="IntenseQuote">
    <w:name w:val="Intense Quote"/>
    <w:basedOn w:val="Normal"/>
    <w:next w:val="Normal"/>
    <w:link w:val="Style12"/>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a3">
    <w:name w:val="Normal Table"/>
    <w:uiPriority w:val="99"/>
    <w:semiHidden/>
    <w:unhideWhenUsed/>
    <w:tblPr>
      <w:tblCellMar>
        <w:top w:w="0" w:type="dxa"/>
        <w:left w:w="108" w:type="dxa"/>
        <w:bottom w:w="0" w:type="dxa"/>
        <w:right w:w="108" w:type="dxa"/>
      </w:tblCellMar>
    </w:tblPr>
  </w:style>
  <w:style w:type="table" w:styleId="aff1">
    <w:name w:val="Table Grid"/>
    <w:basedOn w:val="a3"/>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aff2">
    <w:name w:val="Light Shading"/>
    <w:basedOn w:val="a3"/>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12">
    <w:name w:val="Medium List 1"/>
    <w:basedOn w:val="a3"/>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aff5">
    <w:name w:val="Dark List"/>
    <w:basedOn w:val="a3"/>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13">
    <w:name w:val="Colorful Shading Accent 1"/>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23">
    <w:name w:val="Colorful Shading Accent 2"/>
    <w:basedOn w:val="a3"/>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33">
    <w:name w:val="Colorful Shading Accent 3"/>
    <w:basedOn w:val="a3"/>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53">
    <w:name w:val="Colorful Shading Accent 5"/>
    <w:basedOn w:val="a3"/>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63">
    <w:name w:val="Colorful Shading Accent 6"/>
    <w:basedOn w:val="a3"/>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aff7">
    <w:name w:val="Colorful List"/>
    <w:basedOn w:val="a3"/>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Relationship Id="rId10" Type="http://schemas.openxmlformats.org/officeDocument/2006/relationships/customXml" Target="../customXml/item2.xml"/><Relationship Id="rId11" Type="http://schemas.openxmlformats.org/officeDocument/2006/relationships/customXml" Target="../customXml/item3.xml"/><Relationship Id="rId12" Type="http://schemas.openxmlformats.org/officeDocument/2006/relationships/customXml" Target="../customXml/item4.xml"/><Relationship Id="rId13" Type="http://schemas.openxmlformats.org/officeDocument/2006/relationships/comments" Target="comments.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ef39919-09da-4e31-846e-c76c388f1a7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8CF1968BFE8DF244AD5A0A534586E095" ma:contentTypeVersion="1" ma:contentTypeDescription="Create a new document." ma:contentTypeScope="" ma:versionID="f21dbe35b10fa2df5b8c47c62a55bd97">
  <xsd:schema xmlns:xsd="http://www.w3.org/2001/XMLSchema" xmlns:xs="http://www.w3.org/2001/XMLSchema" xmlns:p="http://schemas.microsoft.com/office/2006/metadata/properties" xmlns:ns2="6ef39919-09da-4e31-846e-c76c388f1a7c" targetNamespace="http://schemas.microsoft.com/office/2006/metadata/properties" ma:root="true" ma:fieldsID="1af2d2c3199c2abdb2e0c67a89eebf5c" ns2:_="">
    <xsd:import namespace="6ef39919-09da-4e31-846e-c76c388f1a7c"/>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f39919-09da-4e31-846e-c76c388f1a7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650370-70F7-4BEC-9A62-EE62FD4B352E}"/>
</file>

<file path=customXml/itemProps2.xml><?xml version="1.0" encoding="utf-8"?>
<ds:datastoreItem xmlns:ds="http://schemas.openxmlformats.org/officeDocument/2006/customXml" ds:itemID="{CBA2810C-9921-4780-A5F0-DEBB946FF7A8}"/>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F26C20F8-1A86-407E-A2EC-B608122C4D5D}"/>
</file>

<file path=docProps/app.xml><?xml version="1.0" encoding="utf-8"?>
<Properties xmlns="http://schemas.openxmlformats.org/officeDocument/2006/extended-properties" xmlns:vt="http://schemas.openxmlformats.org/officeDocument/2006/docPropsVTypes">
  <Template>Normal</Template>
  <TotalTime>117</TotalTime>
  <Application>LibreOffice/25.2.7.2$Windows_X86_64 LibreOffice_project/5cbfd1ab6520636bb5f7b99185aa69bd7456825d</Application>
  <AppVersion>15.0000</AppVersion>
  <Pages>5</Pages>
  <Words>1114</Words>
  <Characters>5708</Characters>
  <CharactersWithSpaces>6980</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
  <cp:revision>3</cp:revision>
  <dcterms:created xsi:type="dcterms:W3CDTF">2013-12-23T23:15:00Z</dcterms:created>
  <dcterms:modified xsi:type="dcterms:W3CDTF">2026-09-11T15:06:45Z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0x0101008CF1968BFE8DF244AD5A0A534586E095</vt:lpwstr>
  </property>
</Properties>
</file>